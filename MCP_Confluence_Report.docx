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13C" w:rsidRPr="0029013C" w:rsidRDefault="0029013C" w:rsidP="0029013C">
      <w:pPr>
        <w:bidi/>
        <w:rPr>
          <w:rFonts w:ascii="Tahoma" w:hAnsi="Tahoma" w:cs="B Nazanin"/>
          <w:b/>
          <w:bCs/>
          <w:sz w:val="24"/>
          <w:szCs w:val="24"/>
          <w:rtl/>
          <w:lang w:bidi="fa-IR"/>
        </w:rPr>
      </w:pPr>
      <w:bookmarkStart w:id="0" w:name="_GoBack"/>
      <w:bookmarkEnd w:id="0"/>
    </w:p>
    <w:p w:rsidR="00BB2FA5" w:rsidRPr="00833C4C" w:rsidRDefault="00AA1705" w:rsidP="0029013C">
      <w:pPr>
        <w:bidi/>
        <w:jc w:val="center"/>
        <w:rPr>
          <w:rFonts w:cs="B Nazanin"/>
          <w:sz w:val="32"/>
          <w:szCs w:val="32"/>
        </w:rPr>
      </w:pPr>
      <w:r w:rsidRPr="00833C4C">
        <w:rPr>
          <w:rFonts w:ascii="Tahoma" w:hAnsi="Tahoma" w:cs="B Nazanin"/>
          <w:b/>
          <w:bCs/>
          <w:sz w:val="32"/>
          <w:szCs w:val="32"/>
          <w:rtl/>
        </w:rPr>
        <w:t>به</w:t>
      </w:r>
      <w:r w:rsidRPr="00833C4C">
        <w:rPr>
          <w:rFonts w:ascii="Tahoma" w:hAnsi="Tahoma" w:cs="B Nazanin"/>
          <w:b/>
          <w:sz w:val="32"/>
          <w:szCs w:val="32"/>
        </w:rPr>
        <w:t xml:space="preserve"> </w:t>
      </w:r>
      <w:r w:rsidRPr="00833C4C">
        <w:rPr>
          <w:rFonts w:ascii="Tahoma" w:hAnsi="Tahoma" w:cs="B Nazanin"/>
          <w:b/>
          <w:bCs/>
          <w:sz w:val="32"/>
          <w:szCs w:val="32"/>
          <w:rtl/>
        </w:rPr>
        <w:t>نام</w:t>
      </w:r>
      <w:r w:rsidRPr="00833C4C">
        <w:rPr>
          <w:rFonts w:ascii="Tahoma" w:hAnsi="Tahoma" w:cs="B Nazanin"/>
          <w:b/>
          <w:sz w:val="32"/>
          <w:szCs w:val="32"/>
        </w:rPr>
        <w:t xml:space="preserve"> </w:t>
      </w:r>
      <w:r w:rsidRPr="00833C4C">
        <w:rPr>
          <w:rFonts w:ascii="Tahoma" w:hAnsi="Tahoma" w:cs="B Nazanin"/>
          <w:b/>
          <w:bCs/>
          <w:sz w:val="32"/>
          <w:szCs w:val="32"/>
          <w:rtl/>
        </w:rPr>
        <w:t>خدا</w:t>
      </w:r>
    </w:p>
    <w:p w:rsidR="00833C4C" w:rsidRDefault="00833C4C" w:rsidP="00833C4C">
      <w:pPr>
        <w:bidi/>
        <w:rPr>
          <w:rFonts w:ascii="Tahoma" w:hAnsi="Tahoma" w:cs="B Nazanin"/>
          <w:b/>
          <w:bCs/>
          <w:sz w:val="32"/>
          <w:szCs w:val="32"/>
          <w:rtl/>
        </w:rPr>
      </w:pPr>
    </w:p>
    <w:p w:rsidR="00BB2FA5" w:rsidRPr="0029013C" w:rsidRDefault="00AA1705" w:rsidP="00833C4C">
      <w:pPr>
        <w:bidi/>
        <w:rPr>
          <w:rFonts w:cs="B Nazanin"/>
          <w:sz w:val="24"/>
          <w:szCs w:val="24"/>
        </w:rPr>
      </w:pPr>
      <w:r w:rsidRPr="00833C4C">
        <w:rPr>
          <w:rFonts w:ascii="Tahoma" w:hAnsi="Tahoma" w:cs="B Nazanin"/>
          <w:b/>
          <w:bCs/>
          <w:sz w:val="32"/>
          <w:szCs w:val="32"/>
          <w:rtl/>
        </w:rPr>
        <w:t>عنوان</w:t>
      </w:r>
      <w:r w:rsidRPr="00833C4C">
        <w:rPr>
          <w:rFonts w:ascii="Tahoma" w:hAnsi="Tahoma" w:cs="B Nazanin"/>
          <w:b/>
          <w:bCs/>
          <w:sz w:val="32"/>
          <w:szCs w:val="32"/>
        </w:rPr>
        <w:t xml:space="preserve"> </w:t>
      </w:r>
      <w:r w:rsidRPr="00833C4C">
        <w:rPr>
          <w:rFonts w:ascii="Tahoma" w:hAnsi="Tahoma" w:cs="B Nazanin"/>
          <w:b/>
          <w:bCs/>
          <w:sz w:val="32"/>
          <w:szCs w:val="32"/>
          <w:rtl/>
        </w:rPr>
        <w:t>پروژه</w:t>
      </w:r>
      <w:r w:rsidR="00833C4C" w:rsidRPr="00833C4C">
        <w:rPr>
          <w:rFonts w:ascii="Tahoma" w:hAnsi="Tahoma" w:cs="B Nazanin" w:hint="cs"/>
          <w:b/>
          <w:bCs/>
          <w:sz w:val="32"/>
          <w:szCs w:val="32"/>
          <w:rtl/>
        </w:rPr>
        <w:t>:</w:t>
      </w:r>
      <w:r w:rsidR="00833C4C" w:rsidRPr="00833C4C">
        <w:rPr>
          <w:rFonts w:ascii="Tahoma" w:hAnsi="Tahoma" w:cs="B Nazanin" w:hint="cs"/>
          <w:sz w:val="32"/>
          <w:szCs w:val="32"/>
          <w:rtl/>
        </w:rPr>
        <w:t xml:space="preserve"> </w:t>
      </w:r>
      <w:r w:rsidR="0029013C" w:rsidRPr="00833C4C">
        <w:rPr>
          <w:rFonts w:ascii="Tahoma" w:hAnsi="Tahoma" w:cs="B Nazanin" w:hint="cs"/>
          <w:sz w:val="32"/>
          <w:szCs w:val="32"/>
          <w:rtl/>
        </w:rPr>
        <w:t xml:space="preserve"> </w:t>
      </w:r>
      <w:r w:rsidRPr="00833C4C">
        <w:rPr>
          <w:rFonts w:asciiTheme="majorBidi" w:hAnsiTheme="majorBidi" w:cstheme="majorBidi"/>
          <w:sz w:val="28"/>
          <w:szCs w:val="28"/>
        </w:rPr>
        <w:t>MCP + Llama 3 + Confluence</w:t>
      </w:r>
    </w:p>
    <w:p w:rsidR="0029013C" w:rsidRPr="0029013C" w:rsidRDefault="00AA1705" w:rsidP="0029013C">
      <w:pPr>
        <w:bidi/>
        <w:rPr>
          <w:rFonts w:cs="B Nazanin"/>
          <w:sz w:val="24"/>
          <w:szCs w:val="24"/>
        </w:rPr>
      </w:pPr>
      <w:r w:rsidRPr="00833C4C">
        <w:rPr>
          <w:rFonts w:ascii="Tahoma" w:hAnsi="Tahoma" w:cs="B Nazanin"/>
          <w:b/>
          <w:bCs/>
          <w:sz w:val="32"/>
          <w:szCs w:val="32"/>
          <w:rtl/>
        </w:rPr>
        <w:t>عنوان</w:t>
      </w:r>
      <w:r w:rsidRPr="00833C4C">
        <w:rPr>
          <w:rFonts w:ascii="Tahoma" w:hAnsi="Tahoma" w:cs="B Nazanin"/>
          <w:b/>
          <w:bCs/>
          <w:sz w:val="32"/>
          <w:szCs w:val="32"/>
        </w:rPr>
        <w:t xml:space="preserve"> </w:t>
      </w:r>
      <w:r w:rsidRPr="00833C4C">
        <w:rPr>
          <w:rFonts w:ascii="Tahoma" w:hAnsi="Tahoma" w:cs="B Nazanin"/>
          <w:b/>
          <w:bCs/>
          <w:sz w:val="32"/>
          <w:szCs w:val="32"/>
          <w:rtl/>
        </w:rPr>
        <w:t>سند</w:t>
      </w:r>
      <w:r w:rsidR="00833C4C" w:rsidRPr="00833C4C">
        <w:rPr>
          <w:rFonts w:ascii="Tahoma" w:hAnsi="Tahoma" w:cs="B Nazanin" w:hint="cs"/>
          <w:b/>
          <w:bCs/>
          <w:sz w:val="32"/>
          <w:szCs w:val="32"/>
          <w:rtl/>
          <w:lang w:bidi="fa-IR"/>
        </w:rPr>
        <w:t>:</w:t>
      </w:r>
      <w:r w:rsidR="00833C4C" w:rsidRPr="00833C4C">
        <w:rPr>
          <w:rFonts w:ascii="Tahoma" w:hAnsi="Tahoma" w:cs="B Nazanin" w:hint="cs"/>
          <w:sz w:val="32"/>
          <w:szCs w:val="32"/>
          <w:rtl/>
          <w:lang w:bidi="fa-IR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گزارش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فنی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اجرای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Theme="majorBidi" w:hAnsiTheme="majorBidi" w:cstheme="majorBidi"/>
          <w:sz w:val="28"/>
          <w:szCs w:val="28"/>
        </w:rPr>
        <w:t>Llama 3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و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بررسی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اتصال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  <w:rtl/>
        </w:rPr>
        <w:t>به</w:t>
      </w:r>
      <w:r w:rsidR="0029013C" w:rsidRPr="00833C4C">
        <w:rPr>
          <w:rFonts w:ascii="Tahoma" w:hAnsi="Tahoma" w:cs="B Nazanin" w:hint="cs"/>
          <w:sz w:val="28"/>
          <w:szCs w:val="28"/>
          <w:rtl/>
        </w:rPr>
        <w:t xml:space="preserve"> </w:t>
      </w:r>
      <w:r w:rsidR="0029013C" w:rsidRPr="00833C4C">
        <w:rPr>
          <w:rFonts w:ascii="Tahoma" w:hAnsi="Tahoma" w:cs="B Nazanin"/>
          <w:sz w:val="28"/>
          <w:szCs w:val="28"/>
        </w:rPr>
        <w:t xml:space="preserve"> </w:t>
      </w:r>
      <w:r w:rsidR="0029013C" w:rsidRPr="00833C4C">
        <w:rPr>
          <w:rFonts w:asciiTheme="majorBidi" w:hAnsiTheme="majorBidi" w:cstheme="majorBidi"/>
          <w:sz w:val="28"/>
          <w:szCs w:val="28"/>
        </w:rPr>
        <w:t>Confluence</w:t>
      </w:r>
    </w:p>
    <w:p w:rsidR="00BB2FA5" w:rsidRPr="0029013C" w:rsidRDefault="00BB2FA5" w:rsidP="0029013C">
      <w:pPr>
        <w:bidi/>
        <w:rPr>
          <w:rFonts w:cs="B Nazanin"/>
          <w:sz w:val="24"/>
          <w:szCs w:val="24"/>
          <w:rtl/>
        </w:rPr>
      </w:pPr>
    </w:p>
    <w:p w:rsidR="0029013C" w:rsidRPr="0029013C" w:rsidRDefault="0029013C" w:rsidP="0029013C">
      <w:pPr>
        <w:bidi/>
        <w:rPr>
          <w:rFonts w:cs="B Nazanin"/>
          <w:sz w:val="24"/>
          <w:szCs w:val="24"/>
          <w:rtl/>
        </w:rPr>
      </w:pPr>
    </w:p>
    <w:p w:rsidR="0029013C" w:rsidRPr="0029013C" w:rsidRDefault="0029013C" w:rsidP="0029013C">
      <w:pPr>
        <w:bidi/>
        <w:rPr>
          <w:rFonts w:cs="B Nazanin"/>
          <w:sz w:val="24"/>
          <w:szCs w:val="24"/>
        </w:rPr>
      </w:pPr>
    </w:p>
    <w:p w:rsidR="0029013C" w:rsidRPr="00833C4C" w:rsidRDefault="0029013C" w:rsidP="0029013C">
      <w:pPr>
        <w:bidi/>
        <w:rPr>
          <w:rFonts w:cs="B Nazanin"/>
          <w:b/>
          <w:bCs/>
          <w:sz w:val="32"/>
          <w:szCs w:val="32"/>
        </w:rPr>
      </w:pPr>
      <w:r w:rsidRPr="00833C4C">
        <w:rPr>
          <w:rFonts w:ascii="Tahoma" w:hAnsi="Tahoma" w:cs="B Nazanin"/>
          <w:b/>
          <w:bCs/>
          <w:sz w:val="32"/>
          <w:szCs w:val="32"/>
          <w:rtl/>
        </w:rPr>
        <w:t>نسخ</w:t>
      </w:r>
      <w:r w:rsidRPr="00833C4C">
        <w:rPr>
          <w:rFonts w:ascii="Tahoma" w:hAnsi="Tahoma" w:cs="B Nazanin" w:hint="cs"/>
          <w:b/>
          <w:bCs/>
          <w:sz w:val="32"/>
          <w:szCs w:val="32"/>
          <w:rtl/>
        </w:rPr>
        <w:t>ه های</w:t>
      </w:r>
      <w:r w:rsidR="00AA1705" w:rsidRPr="00833C4C">
        <w:rPr>
          <w:rFonts w:ascii="Tahoma" w:hAnsi="Tahoma" w:cs="B Nazanin"/>
          <w:b/>
          <w:bCs/>
          <w:sz w:val="32"/>
          <w:szCs w:val="32"/>
        </w:rPr>
        <w:t xml:space="preserve"> </w:t>
      </w:r>
      <w:r w:rsidR="00AA1705" w:rsidRPr="00833C4C">
        <w:rPr>
          <w:rFonts w:ascii="Tahoma" w:hAnsi="Tahoma" w:cs="B Nazanin"/>
          <w:b/>
          <w:bCs/>
          <w:sz w:val="32"/>
          <w:szCs w:val="32"/>
          <w:rtl/>
        </w:rPr>
        <w:t>سند</w:t>
      </w:r>
      <w:r w:rsidRPr="00833C4C">
        <w:rPr>
          <w:rFonts w:ascii="Tahoma" w:hAnsi="Tahoma" w:cs="B Nazani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1"/>
        <w:gridCol w:w="1216"/>
        <w:gridCol w:w="1643"/>
        <w:gridCol w:w="3141"/>
      </w:tblGrid>
      <w:tr w:rsidR="0029013C" w:rsidRPr="0029013C" w:rsidTr="00AA1705">
        <w:trPr>
          <w:jc w:val="center"/>
        </w:trPr>
        <w:tc>
          <w:tcPr>
            <w:tcW w:w="0" w:type="auto"/>
            <w:hideMark/>
          </w:tcPr>
          <w:p w:rsidR="0029013C" w:rsidRPr="0029013C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شماره نسخه</w:t>
            </w:r>
          </w:p>
        </w:tc>
        <w:tc>
          <w:tcPr>
            <w:tcW w:w="0" w:type="auto"/>
            <w:hideMark/>
          </w:tcPr>
          <w:p w:rsidR="0029013C" w:rsidRPr="0029013C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تاریخ تنظیم</w:t>
            </w:r>
          </w:p>
        </w:tc>
        <w:tc>
          <w:tcPr>
            <w:tcW w:w="0" w:type="auto"/>
            <w:hideMark/>
          </w:tcPr>
          <w:p w:rsidR="0029013C" w:rsidRPr="0029013C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تهیه‌کننده</w:t>
            </w:r>
          </w:p>
        </w:tc>
        <w:tc>
          <w:tcPr>
            <w:tcW w:w="0" w:type="auto"/>
            <w:hideMark/>
          </w:tcPr>
          <w:p w:rsidR="0029013C" w:rsidRPr="0029013C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</w:t>
            </w:r>
          </w:p>
        </w:tc>
      </w:tr>
      <w:tr w:rsidR="0029013C" w:rsidRPr="0029013C" w:rsidTr="00AA1705">
        <w:trPr>
          <w:jc w:val="center"/>
        </w:trPr>
        <w:tc>
          <w:tcPr>
            <w:tcW w:w="0" w:type="auto"/>
            <w:hideMark/>
          </w:tcPr>
          <w:p w:rsidR="0029013C" w:rsidRPr="0029013C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9013C" w:rsidRPr="0029013C" w:rsidRDefault="0029013C" w:rsidP="0029013C">
            <w:pPr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/>
                <w:sz w:val="24"/>
                <w:szCs w:val="24"/>
              </w:rPr>
              <w:t>1405/07/</w:t>
            </w:r>
            <w:r w:rsidRPr="0029013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12</w:t>
            </w:r>
          </w:p>
        </w:tc>
        <w:tc>
          <w:tcPr>
            <w:tcW w:w="0" w:type="auto"/>
            <w:hideMark/>
          </w:tcPr>
          <w:p w:rsidR="0029013C" w:rsidRPr="0029013C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احسان جلالی رومی</w:t>
            </w:r>
          </w:p>
        </w:tc>
        <w:tc>
          <w:tcPr>
            <w:tcW w:w="0" w:type="auto"/>
            <w:hideMark/>
          </w:tcPr>
          <w:p w:rsidR="0029013C" w:rsidRPr="0029013C" w:rsidRDefault="0029013C" w:rsidP="0029013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راه اندازی و پیاده سازی </w:t>
            </w:r>
            <w:r w:rsidRPr="0029013C">
              <w:rPr>
                <w:rFonts w:ascii="Times New Roman" w:eastAsia="Times New Roman" w:hAnsi="Times New Roman" w:cs="B Nazanin"/>
                <w:sz w:val="24"/>
                <w:szCs w:val="24"/>
              </w:rPr>
              <w:t>MCP server</w:t>
            </w:r>
            <w:r w:rsidRPr="0029013C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29013C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</w:p>
        </w:tc>
      </w:tr>
    </w:tbl>
    <w:p w:rsidR="0029013C" w:rsidRDefault="0029013C" w:rsidP="0029013C">
      <w:pPr>
        <w:bidi/>
        <w:rPr>
          <w:rFonts w:cs="B Nazanin"/>
          <w:sz w:val="24"/>
          <w:szCs w:val="24"/>
          <w:rtl/>
        </w:rPr>
      </w:pPr>
    </w:p>
    <w:p w:rsidR="0029013C" w:rsidRDefault="0029013C" w:rsidP="0029013C">
      <w:pPr>
        <w:bidi/>
        <w:rPr>
          <w:rFonts w:cs="B Nazanin"/>
          <w:sz w:val="24"/>
          <w:szCs w:val="24"/>
          <w:rtl/>
        </w:rPr>
      </w:pPr>
    </w:p>
    <w:p w:rsidR="0029013C" w:rsidRDefault="0029013C" w:rsidP="0029013C">
      <w:pPr>
        <w:bidi/>
        <w:rPr>
          <w:rFonts w:cs="B Nazanin"/>
          <w:sz w:val="24"/>
          <w:szCs w:val="24"/>
          <w:rtl/>
        </w:rPr>
      </w:pPr>
    </w:p>
    <w:p w:rsidR="0029013C" w:rsidRPr="00833C4C" w:rsidRDefault="0029013C" w:rsidP="0029013C">
      <w:pPr>
        <w:bidi/>
        <w:rPr>
          <w:rFonts w:cs="B Nazanin"/>
          <w:b/>
          <w:bCs/>
          <w:sz w:val="32"/>
          <w:szCs w:val="32"/>
          <w:rtl/>
        </w:rPr>
      </w:pPr>
      <w:r w:rsidRPr="00833C4C">
        <w:rPr>
          <w:rFonts w:cs="B Nazanin" w:hint="cs"/>
          <w:b/>
          <w:bCs/>
          <w:sz w:val="32"/>
          <w:szCs w:val="32"/>
          <w:rtl/>
        </w:rPr>
        <w:t xml:space="preserve">شناسنامه سند: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3141"/>
      </w:tblGrid>
      <w:tr w:rsidR="0029013C" w:rsidRPr="00A56174" w:rsidTr="00AA1705">
        <w:trPr>
          <w:jc w:val="center"/>
        </w:trPr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عنوان پروژه</w:t>
            </w:r>
          </w:p>
        </w:tc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  <w:t>MCP Server</w:t>
            </w:r>
          </w:p>
        </w:tc>
      </w:tr>
      <w:tr w:rsidR="0029013C" w:rsidRPr="00A56174" w:rsidTr="00AA1705">
        <w:trPr>
          <w:jc w:val="center"/>
        </w:trPr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عنوان سند</w:t>
            </w:r>
          </w:p>
        </w:tc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29013C"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راه اندازی و پیاده سازی </w:t>
            </w:r>
            <w:r w:rsidRPr="0029013C">
              <w:rPr>
                <w:rFonts w:ascii="Times New Roman" w:eastAsia="Times New Roman" w:hAnsi="Times New Roman" w:cs="B Nazanin"/>
                <w:sz w:val="24"/>
                <w:szCs w:val="24"/>
              </w:rPr>
              <w:t>MCP server</w:t>
            </w:r>
            <w:r w:rsidRPr="0029013C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29013C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 xml:space="preserve"> </w:t>
            </w:r>
          </w:p>
        </w:tc>
      </w:tr>
      <w:tr w:rsidR="0029013C" w:rsidRPr="00A56174" w:rsidTr="00AA1705">
        <w:trPr>
          <w:jc w:val="center"/>
        </w:trPr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کد سند</w:t>
            </w:r>
          </w:p>
        </w:tc>
        <w:tc>
          <w:tcPr>
            <w:tcW w:w="0" w:type="auto"/>
            <w:hideMark/>
          </w:tcPr>
          <w:p w:rsidR="0029013C" w:rsidRPr="00A56174" w:rsidRDefault="0029013C" w:rsidP="0029013C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/>
                <w:sz w:val="24"/>
                <w:szCs w:val="24"/>
              </w:rPr>
              <w:t>14050712</w:t>
            </w:r>
            <w:r w:rsidRPr="00A56174">
              <w:rPr>
                <w:rFonts w:ascii="Times New Roman" w:eastAsia="Times New Roman" w:hAnsi="Times New Roman" w:cs="B Nazani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B Nazanin"/>
                <w:sz w:val="24"/>
                <w:szCs w:val="24"/>
              </w:rPr>
              <w:t>mcp-server</w:t>
            </w:r>
            <w:r w:rsidRPr="00A56174">
              <w:rPr>
                <w:rFonts w:ascii="Times New Roman" w:eastAsia="Times New Roman" w:hAnsi="Times New Roman" w:cs="B Nazanin"/>
                <w:sz w:val="24"/>
                <w:szCs w:val="24"/>
              </w:rPr>
              <w:t>-v1</w:t>
            </w:r>
          </w:p>
        </w:tc>
      </w:tr>
      <w:tr w:rsidR="0029013C" w:rsidRPr="00A56174" w:rsidTr="00AA1705">
        <w:trPr>
          <w:jc w:val="center"/>
        </w:trPr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طبقه‌بندی</w:t>
            </w:r>
          </w:p>
        </w:tc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فاقد طبقه‌بندی</w:t>
            </w:r>
          </w:p>
        </w:tc>
      </w:tr>
      <w:tr w:rsidR="0029013C" w:rsidRPr="00A56174" w:rsidTr="00AA1705">
        <w:trPr>
          <w:jc w:val="center"/>
        </w:trPr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شماره سند</w:t>
            </w:r>
          </w:p>
        </w:tc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</w:rPr>
              <w:t>1</w:t>
            </w:r>
          </w:p>
        </w:tc>
      </w:tr>
      <w:tr w:rsidR="0029013C" w:rsidRPr="00A56174" w:rsidTr="00AA1705">
        <w:trPr>
          <w:jc w:val="center"/>
        </w:trPr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تعداد صفحات</w:t>
            </w:r>
          </w:p>
        </w:tc>
        <w:tc>
          <w:tcPr>
            <w:tcW w:w="0" w:type="auto"/>
            <w:hideMark/>
          </w:tcPr>
          <w:p w:rsidR="0029013C" w:rsidRPr="00A56174" w:rsidRDefault="0029013C" w:rsidP="00AA1705">
            <w:pPr>
              <w:bidi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11</w:t>
            </w:r>
          </w:p>
        </w:tc>
      </w:tr>
    </w:tbl>
    <w:p w:rsidR="0029013C" w:rsidRDefault="0029013C" w:rsidP="0029013C">
      <w:pPr>
        <w:bidi/>
        <w:jc w:val="center"/>
        <w:rPr>
          <w:rFonts w:cs="B Nazanin"/>
          <w:sz w:val="24"/>
          <w:szCs w:val="24"/>
          <w:rtl/>
        </w:rPr>
      </w:pPr>
    </w:p>
    <w:p w:rsidR="0029013C" w:rsidRDefault="0029013C" w:rsidP="0029013C">
      <w:pPr>
        <w:bidi/>
        <w:rPr>
          <w:rFonts w:cs="B Nazanin"/>
          <w:sz w:val="24"/>
          <w:szCs w:val="24"/>
          <w:rtl/>
        </w:rPr>
      </w:pPr>
    </w:p>
    <w:p w:rsidR="0029013C" w:rsidRDefault="0029013C" w:rsidP="0029013C">
      <w:pPr>
        <w:bidi/>
        <w:rPr>
          <w:rFonts w:cs="B Nazanin"/>
          <w:sz w:val="24"/>
          <w:szCs w:val="24"/>
          <w:rtl/>
        </w:rPr>
      </w:pPr>
    </w:p>
    <w:p w:rsidR="00833C4C" w:rsidRPr="0029013C" w:rsidRDefault="00833C4C" w:rsidP="00833C4C">
      <w:pPr>
        <w:bidi/>
        <w:rPr>
          <w:rFonts w:cs="B Nazanin"/>
          <w:sz w:val="24"/>
          <w:szCs w:val="24"/>
        </w:rPr>
      </w:pPr>
    </w:p>
    <w:p w:rsidR="00BB2FA5" w:rsidRPr="00AA1705" w:rsidRDefault="00AA1705" w:rsidP="00AA1705">
      <w:pPr>
        <w:pStyle w:val="Heading1"/>
        <w:bidi/>
        <w:rPr>
          <w:rFonts w:cs="B Nazanin"/>
          <w:color w:val="auto"/>
          <w:sz w:val="32"/>
          <w:szCs w:val="32"/>
        </w:rPr>
      </w:pPr>
      <w:r w:rsidRPr="00AA1705">
        <w:rPr>
          <w:rFonts w:ascii="Tahoma" w:hAnsi="Tahoma" w:cs="B Nazanin"/>
          <w:color w:val="auto"/>
          <w:sz w:val="32"/>
          <w:szCs w:val="32"/>
          <w:rtl/>
        </w:rPr>
        <w:t>۱</w:t>
      </w:r>
      <w:r w:rsidRPr="00AA1705">
        <w:rPr>
          <w:rFonts w:ascii="Tahoma" w:hAnsi="Tahoma" w:cs="B Nazanin"/>
          <w:color w:val="auto"/>
          <w:sz w:val="32"/>
          <w:szCs w:val="32"/>
        </w:rPr>
        <w:t>.</w:t>
      </w:r>
      <w:r>
        <w:rPr>
          <w:rFonts w:ascii="Tahoma" w:hAnsi="Tahoma" w:cs="B Nazanin" w:hint="cs"/>
          <w:color w:val="auto"/>
          <w:sz w:val="32"/>
          <w:szCs w:val="32"/>
          <w:rtl/>
        </w:rPr>
        <w:t xml:space="preserve"> 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خلاصه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مدیریتی</w:t>
      </w:r>
    </w:p>
    <w:p w:rsidR="00AA1705" w:rsidRDefault="00AA1705" w:rsidP="00AA1705">
      <w:pPr>
        <w:bidi/>
        <w:rPr>
          <w:rFonts w:ascii="Tahoma" w:hAnsi="Tahoma" w:cs="B Nazanin"/>
          <w:sz w:val="24"/>
          <w:szCs w:val="24"/>
          <w:rtl/>
        </w:rPr>
      </w:pPr>
      <w:r w:rsidRPr="0029013C">
        <w:rPr>
          <w:rFonts w:ascii="Tahoma" w:hAnsi="Tahoma" w:cs="B Nazanin"/>
          <w:sz w:val="24"/>
          <w:szCs w:val="24"/>
          <w:rtl/>
        </w:rPr>
        <w:t>هدف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این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گزارش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ارائه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وضعیت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="00EF0C7F">
        <w:rPr>
          <w:rFonts w:ascii="Tahoma" w:hAnsi="Tahoma" w:cs="B Nazanin" w:hint="cs"/>
          <w:sz w:val="24"/>
          <w:szCs w:val="24"/>
          <w:rtl/>
          <w:lang w:bidi="fa-IR"/>
        </w:rPr>
        <w:t>سه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بخش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اصلی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پروژه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است</w:t>
      </w:r>
      <w:r w:rsidRPr="0029013C">
        <w:rPr>
          <w:rFonts w:ascii="Tahoma" w:hAnsi="Tahoma" w:cs="B Nazanin"/>
          <w:sz w:val="24"/>
          <w:szCs w:val="24"/>
        </w:rPr>
        <w:t>: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="00EF0C7F">
        <w:rPr>
          <w:rFonts w:ascii="Tahoma" w:hAnsi="Tahoma" w:cs="B Nazanin" w:hint="cs"/>
          <w:sz w:val="24"/>
          <w:szCs w:val="24"/>
          <w:rtl/>
        </w:rPr>
        <w:t xml:space="preserve">پیاده سازی یک سرور </w:t>
      </w:r>
      <w:r w:rsidR="00EF0C7F" w:rsidRPr="00EF0C7F">
        <w:rPr>
          <w:rFonts w:ascii="Tahoma" w:hAnsi="Tahoma" w:cs="B Nazanin"/>
        </w:rPr>
        <w:t>MCP</w:t>
      </w:r>
      <w:r w:rsidR="00EF0C7F" w:rsidRPr="00EF0C7F">
        <w:rPr>
          <w:rFonts w:ascii="Tahoma" w:hAnsi="Tahoma" w:cs="B Nazanin" w:hint="cs"/>
          <w:rtl/>
          <w:lang w:bidi="fa-IR"/>
        </w:rPr>
        <w:t xml:space="preserve"> </w:t>
      </w:r>
      <w:r w:rsidR="00EF0C7F">
        <w:rPr>
          <w:rFonts w:ascii="Tahoma" w:hAnsi="Tahoma" w:cs="B Nazanin" w:hint="cs"/>
          <w:sz w:val="24"/>
          <w:szCs w:val="24"/>
          <w:rtl/>
          <w:lang w:bidi="fa-IR"/>
        </w:rPr>
        <w:t xml:space="preserve">محلی، </w:t>
      </w:r>
      <w:r w:rsidRPr="0029013C">
        <w:rPr>
          <w:rFonts w:ascii="Tahoma" w:hAnsi="Tahoma" w:cs="B Nazanin"/>
          <w:sz w:val="24"/>
          <w:szCs w:val="24"/>
          <w:rtl/>
        </w:rPr>
        <w:t>اجرای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Llama 3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به</w:t>
      </w:r>
      <w:r w:rsidRPr="0029013C">
        <w:rPr>
          <w:rFonts w:ascii="Tahoma" w:hAnsi="Tahoma" w:cs="B Nazanin"/>
          <w:sz w:val="24"/>
          <w:szCs w:val="24"/>
        </w:rPr>
        <w:t>‌</w:t>
      </w:r>
      <w:r w:rsidRPr="0029013C">
        <w:rPr>
          <w:rFonts w:ascii="Tahoma" w:hAnsi="Tahoma" w:cs="B Nazanin"/>
          <w:sz w:val="24"/>
          <w:szCs w:val="24"/>
          <w:rtl/>
        </w:rPr>
        <w:t>صورت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Local </w:t>
      </w:r>
      <w:r w:rsidRPr="0029013C">
        <w:rPr>
          <w:rFonts w:ascii="Tahoma" w:hAnsi="Tahoma" w:cs="B Nazanin"/>
          <w:sz w:val="24"/>
          <w:szCs w:val="24"/>
          <w:rtl/>
        </w:rPr>
        <w:t>و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بررسی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امکان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اتصال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سامانه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Confluence </w:t>
      </w:r>
      <w:r w:rsidRPr="00AA1705">
        <w:rPr>
          <w:rFonts w:ascii="Tahoma" w:hAnsi="Tahoma" w:cs="B Nazanin" w:hint="cs"/>
          <w:rtl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داخلی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شرکت</w:t>
      </w:r>
      <w:r>
        <w:rPr>
          <w:rFonts w:ascii="Tahoma" w:hAnsi="Tahoma" w:cs="B Nazanin"/>
          <w:sz w:val="24"/>
          <w:szCs w:val="24"/>
        </w:rPr>
        <w:t>.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</w:p>
    <w:p w:rsidR="00EF0C7F" w:rsidRDefault="00EF0C7F" w:rsidP="00EF0C7F">
      <w:pPr>
        <w:bidi/>
        <w:rPr>
          <w:rFonts w:ascii="Tahoma" w:hAnsi="Tahoma" w:cs="B Nazanin"/>
          <w:sz w:val="24"/>
          <w:szCs w:val="24"/>
          <w:rtl/>
          <w:lang w:bidi="fa-IR"/>
        </w:rPr>
      </w:pPr>
      <w:r>
        <w:rPr>
          <w:rFonts w:ascii="Tahoma" w:hAnsi="Tahoma" w:cs="B Nazanin" w:hint="cs"/>
          <w:sz w:val="24"/>
          <w:szCs w:val="24"/>
          <w:rtl/>
        </w:rPr>
        <w:t xml:space="preserve">ابتدا </w:t>
      </w:r>
      <w:r>
        <w:rPr>
          <w:rFonts w:ascii="Tahoma" w:hAnsi="Tahoma" w:cs="B Nazanin" w:hint="cs"/>
          <w:sz w:val="24"/>
          <w:szCs w:val="24"/>
          <w:rtl/>
          <w:lang w:bidi="fa-IR"/>
        </w:rPr>
        <w:t>پکیج</w:t>
      </w:r>
      <w:r>
        <w:rPr>
          <w:rFonts w:ascii="Tahoma" w:hAnsi="Tahoma" w:cs="B Nazanin"/>
          <w:sz w:val="24"/>
          <w:szCs w:val="24"/>
          <w:lang w:bidi="fa-IR"/>
        </w:rPr>
        <w:t xml:space="preserve"> </w:t>
      </w:r>
      <w:r>
        <w:rPr>
          <w:rFonts w:ascii="Tahoma" w:hAnsi="Tahoma" w:cs="B Nazanin" w:hint="cs"/>
          <w:sz w:val="24"/>
          <w:szCs w:val="24"/>
          <w:rtl/>
          <w:lang w:bidi="fa-IR"/>
        </w:rPr>
        <w:t xml:space="preserve"> </w:t>
      </w:r>
      <w:proofErr w:type="spellStart"/>
      <w:r>
        <w:rPr>
          <w:rFonts w:ascii="Tahoma" w:hAnsi="Tahoma" w:cs="B Nazanin"/>
          <w:sz w:val="24"/>
          <w:szCs w:val="24"/>
          <w:lang w:bidi="fa-IR"/>
        </w:rPr>
        <w:t>mcp</w:t>
      </w:r>
      <w:proofErr w:type="spellEnd"/>
      <w:r>
        <w:rPr>
          <w:rFonts w:ascii="Tahoma" w:hAnsi="Tahoma" w:cs="B Nazanin" w:hint="cs"/>
          <w:sz w:val="24"/>
          <w:szCs w:val="24"/>
          <w:rtl/>
          <w:lang w:bidi="fa-IR"/>
        </w:rPr>
        <w:t xml:space="preserve"> پایتون نصب شد و سپس سه تابع پایتونی به عنوان ابزار دستی و محلی تعریف شدند. سپس در بخش کلاینت ابزارها فراخوانی و اجرا شدند که کل پایپ لاین سیستم موفقیت آمیز بود. </w:t>
      </w:r>
    </w:p>
    <w:p w:rsidR="00BB2FA5" w:rsidRPr="0029013C" w:rsidRDefault="00EF0C7F" w:rsidP="00AA1705">
      <w:pPr>
        <w:bidi/>
        <w:rPr>
          <w:rFonts w:cs="B Nazanin"/>
          <w:sz w:val="24"/>
          <w:szCs w:val="24"/>
        </w:rPr>
      </w:pPr>
      <w:r>
        <w:rPr>
          <w:rFonts w:ascii="Tahoma" w:hAnsi="Tahoma" w:cs="B Nazanin" w:hint="cs"/>
          <w:sz w:val="24"/>
          <w:szCs w:val="24"/>
          <w:rtl/>
        </w:rPr>
        <w:t>در مرحله بعدی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AA1705">
        <w:rPr>
          <w:rFonts w:ascii="Tahoma" w:hAnsi="Tahoma" w:cs="B Nazanin"/>
        </w:rPr>
        <w:t>Llama 3.2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با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proofErr w:type="spellStart"/>
      <w:r w:rsidR="00AA1705" w:rsidRPr="00AA1705">
        <w:rPr>
          <w:rFonts w:ascii="Tahoma" w:hAnsi="Tahoma" w:cs="B Nazanin"/>
        </w:rPr>
        <w:t>Ollama</w:t>
      </w:r>
      <w:proofErr w:type="spellEnd"/>
      <w:r w:rsidR="00AA1705" w:rsidRPr="00AA1705">
        <w:rPr>
          <w:rFonts w:ascii="Tahoma" w:hAnsi="Tahoma" w:cs="B Nazanin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روی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سیستم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محلی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اجرا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شد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و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از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طریق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proofErr w:type="spellStart"/>
      <w:r w:rsidR="00AA1705" w:rsidRPr="00AA1705">
        <w:rPr>
          <w:rFonts w:ascii="Tahoma" w:hAnsi="Tahoma" w:cs="B Nazanin"/>
        </w:rPr>
        <w:t>LangChain</w:t>
      </w:r>
      <w:proofErr w:type="spellEnd"/>
      <w:r w:rsidR="00AA1705" w:rsidRPr="00AA1705">
        <w:rPr>
          <w:rFonts w:ascii="Tahoma" w:hAnsi="Tahoma" w:cs="B Nazanin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در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قالب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AA1705">
        <w:rPr>
          <w:rFonts w:ascii="Tahoma" w:hAnsi="Tahoma" w:cs="B Nazanin"/>
        </w:rPr>
        <w:t xml:space="preserve">Agent </w:t>
      </w:r>
      <w:r w:rsidR="00AA1705" w:rsidRPr="0029013C">
        <w:rPr>
          <w:rFonts w:ascii="Tahoma" w:hAnsi="Tahoma" w:cs="B Nazanin"/>
          <w:sz w:val="24"/>
          <w:szCs w:val="24"/>
          <w:rtl/>
        </w:rPr>
        <w:t>مورد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استفاده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قرار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گرفت</w:t>
      </w:r>
      <w:r w:rsidR="00AA1705">
        <w:rPr>
          <w:rFonts w:ascii="Tahoma" w:hAnsi="Tahoma" w:cs="B Nazanin"/>
          <w:sz w:val="24"/>
          <w:szCs w:val="24"/>
        </w:rPr>
        <w:t>.</w:t>
      </w:r>
      <w:r w:rsidR="00AA1705">
        <w:rPr>
          <w:rFonts w:ascii="Tahoma" w:hAnsi="Tahoma" w:cs="B Nazanin" w:hint="cs"/>
          <w:sz w:val="24"/>
          <w:szCs w:val="24"/>
          <w:rtl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همچنین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اتصال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AA1705">
        <w:rPr>
          <w:rFonts w:ascii="Tahoma" w:hAnsi="Tahoma" w:cs="B Nazanin"/>
        </w:rPr>
        <w:t xml:space="preserve">Agent </w:t>
      </w:r>
      <w:r w:rsidR="00AA1705" w:rsidRPr="0029013C">
        <w:rPr>
          <w:rFonts w:ascii="Tahoma" w:hAnsi="Tahoma" w:cs="B Nazanin"/>
          <w:sz w:val="24"/>
          <w:szCs w:val="24"/>
          <w:rtl/>
        </w:rPr>
        <w:t>به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ابزارهای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AA1705">
        <w:rPr>
          <w:rFonts w:ascii="Tahoma" w:hAnsi="Tahoma" w:cs="B Nazanin"/>
        </w:rPr>
        <w:t xml:space="preserve">MCP </w:t>
      </w:r>
      <w:r w:rsidR="00AA1705" w:rsidRPr="0029013C">
        <w:rPr>
          <w:rFonts w:ascii="Tahoma" w:hAnsi="Tahoma" w:cs="B Nazanin"/>
          <w:sz w:val="24"/>
          <w:szCs w:val="24"/>
          <w:rtl/>
        </w:rPr>
        <w:t>آزمایش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شد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و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فراخوانی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ابزار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توسط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مدل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با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موفقیت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انجام</w:t>
      </w:r>
      <w:r w:rsidR="00AA1705" w:rsidRPr="0029013C">
        <w:rPr>
          <w:rFonts w:ascii="Tahoma" w:hAnsi="Tahoma" w:cs="B Nazanin"/>
          <w:sz w:val="24"/>
          <w:szCs w:val="24"/>
        </w:rPr>
        <w:t xml:space="preserve"> </w:t>
      </w:r>
      <w:r w:rsidR="00AA1705" w:rsidRPr="0029013C">
        <w:rPr>
          <w:rFonts w:ascii="Tahoma" w:hAnsi="Tahoma" w:cs="B Nazanin"/>
          <w:sz w:val="24"/>
          <w:szCs w:val="24"/>
          <w:rtl/>
        </w:rPr>
        <w:t>گرفت</w:t>
      </w:r>
      <w:r w:rsidR="00AA1705" w:rsidRPr="0029013C">
        <w:rPr>
          <w:rFonts w:ascii="Tahoma" w:hAnsi="Tahoma" w:cs="B Nazanin"/>
          <w:sz w:val="24"/>
          <w:szCs w:val="24"/>
        </w:rPr>
        <w:t>.</w:t>
      </w:r>
    </w:p>
    <w:p w:rsidR="00BB2FA5" w:rsidRPr="0029013C" w:rsidRDefault="00AA1705" w:rsidP="0029013C">
      <w:pPr>
        <w:bidi/>
        <w:rPr>
          <w:rFonts w:cs="B Nazanin"/>
          <w:sz w:val="24"/>
          <w:szCs w:val="24"/>
        </w:rPr>
      </w:pPr>
      <w:r w:rsidRPr="0029013C">
        <w:rPr>
          <w:rFonts w:ascii="Tahoma" w:hAnsi="Tahoma" w:cs="B Nazanin"/>
          <w:sz w:val="24"/>
          <w:szCs w:val="24"/>
          <w:rtl/>
        </w:rPr>
        <w:t>در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مرحله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سوم،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Confluence </w:t>
      </w:r>
      <w:r w:rsidRPr="0029013C">
        <w:rPr>
          <w:rFonts w:ascii="Tahoma" w:hAnsi="Tahoma" w:cs="B Nazanin"/>
          <w:sz w:val="24"/>
          <w:szCs w:val="24"/>
          <w:rtl/>
        </w:rPr>
        <w:t>داخلی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شرکت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با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نسخه</w:t>
      </w:r>
      <w:r w:rsidRPr="0029013C">
        <w:rPr>
          <w:rFonts w:ascii="Tahoma" w:hAnsi="Tahoma" w:cs="B Nazanin"/>
          <w:sz w:val="24"/>
          <w:szCs w:val="24"/>
        </w:rPr>
        <w:t xml:space="preserve"> 7.15 </w:t>
      </w:r>
      <w:r w:rsidRPr="0029013C">
        <w:rPr>
          <w:rFonts w:ascii="Tahoma" w:hAnsi="Tahoma" w:cs="B Nazanin"/>
          <w:sz w:val="24"/>
          <w:szCs w:val="24"/>
          <w:rtl/>
        </w:rPr>
        <w:t>بررسی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شد</w:t>
      </w:r>
      <w:r>
        <w:rPr>
          <w:rFonts w:ascii="Tahoma" w:hAnsi="Tahoma" w:cs="B Nazanin"/>
          <w:sz w:val="24"/>
          <w:szCs w:val="24"/>
        </w:rPr>
        <w:t>.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دسترسی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شبکه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از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طریق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OpenVPN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برقرار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شد،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REST API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در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دسترس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بود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و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پس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از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بررسی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روش</w:t>
      </w:r>
      <w:r w:rsidRPr="0029013C">
        <w:rPr>
          <w:rFonts w:ascii="Tahoma" w:hAnsi="Tahoma" w:cs="B Nazanin"/>
          <w:sz w:val="24"/>
          <w:szCs w:val="24"/>
        </w:rPr>
        <w:t>‌</w:t>
      </w:r>
      <w:r w:rsidRPr="0029013C">
        <w:rPr>
          <w:rFonts w:ascii="Tahoma" w:hAnsi="Tahoma" w:cs="B Nazanin"/>
          <w:sz w:val="24"/>
          <w:szCs w:val="24"/>
          <w:rtl/>
        </w:rPr>
        <w:t>های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احراز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هویت،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Personal Access Token (PAT)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آزمایش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شد</w:t>
      </w:r>
      <w:r>
        <w:rPr>
          <w:rFonts w:ascii="Tahoma" w:hAnsi="Tahoma" w:cs="B Nazanin"/>
          <w:sz w:val="24"/>
          <w:szCs w:val="24"/>
        </w:rPr>
        <w:t>.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درخواست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>
        <w:rPr>
          <w:rFonts w:ascii="Tahoma" w:hAnsi="Tahoma" w:cs="B Nazanin" w:hint="cs"/>
          <w:sz w:val="24"/>
          <w:szCs w:val="24"/>
          <w:rtl/>
        </w:rPr>
        <w:t xml:space="preserve">      </w:t>
      </w:r>
      <w:r w:rsidRPr="00AA1705">
        <w:rPr>
          <w:rFonts w:ascii="Tahoma" w:hAnsi="Tahoma" w:cs="B Nazanin"/>
        </w:rPr>
        <w:t>Python</w:t>
      </w:r>
      <w:r w:rsidRPr="00AA1705">
        <w:rPr>
          <w:rFonts w:ascii="Tahoma" w:hAnsi="Tahoma" w:cs="B Nazanin" w:hint="cs"/>
          <w:rtl/>
        </w:rPr>
        <w:t xml:space="preserve"> </w:t>
      </w:r>
      <w:r w:rsidRPr="00AA1705">
        <w:rPr>
          <w:rFonts w:ascii="Tahoma" w:hAnsi="Tahoma" w:cs="B Nazanin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با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PAT </w:t>
      </w:r>
      <w:r w:rsidRPr="0029013C">
        <w:rPr>
          <w:rFonts w:ascii="Tahoma" w:hAnsi="Tahoma" w:cs="B Nazanin"/>
          <w:sz w:val="24"/>
          <w:szCs w:val="24"/>
          <w:rtl/>
        </w:rPr>
        <w:t>توانست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محتوای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واقعی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صفحات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Confluence </w:t>
      </w:r>
      <w:r w:rsidRPr="0029013C">
        <w:rPr>
          <w:rFonts w:ascii="Tahoma" w:hAnsi="Tahoma" w:cs="B Nazanin"/>
          <w:sz w:val="24"/>
          <w:szCs w:val="24"/>
          <w:rtl/>
        </w:rPr>
        <w:t>را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دریافت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کند</w:t>
      </w:r>
      <w:r w:rsidRPr="0029013C">
        <w:rPr>
          <w:rFonts w:ascii="Tahoma" w:hAnsi="Tahoma" w:cs="B Nazanin"/>
          <w:sz w:val="24"/>
          <w:szCs w:val="24"/>
        </w:rPr>
        <w:t>.</w:t>
      </w:r>
    </w:p>
    <w:p w:rsidR="00BB2FA5" w:rsidRDefault="00AA1705" w:rsidP="0029013C">
      <w:pPr>
        <w:bidi/>
        <w:rPr>
          <w:rFonts w:ascii="Tahoma" w:hAnsi="Tahoma" w:cs="B Nazanin"/>
          <w:sz w:val="24"/>
          <w:szCs w:val="24"/>
          <w:rtl/>
        </w:rPr>
      </w:pPr>
      <w:r w:rsidRPr="0029013C">
        <w:rPr>
          <w:rFonts w:ascii="Tahoma" w:hAnsi="Tahoma" w:cs="B Nazanin"/>
          <w:sz w:val="24"/>
          <w:szCs w:val="24"/>
          <w:rtl/>
        </w:rPr>
        <w:t>نتیجه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کلی</w:t>
      </w:r>
      <w:r w:rsidRPr="0029013C">
        <w:rPr>
          <w:rFonts w:ascii="Tahoma" w:hAnsi="Tahoma" w:cs="B Nazanin"/>
          <w:sz w:val="24"/>
          <w:szCs w:val="24"/>
        </w:rPr>
        <w:t xml:space="preserve">: </w:t>
      </w:r>
      <w:r w:rsidRPr="0029013C">
        <w:rPr>
          <w:rFonts w:ascii="Tahoma" w:hAnsi="Tahoma" w:cs="B Nazanin"/>
          <w:sz w:val="24"/>
          <w:szCs w:val="24"/>
          <w:rtl/>
        </w:rPr>
        <w:t>مسیر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اتصال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Llama 3.2</w:t>
      </w:r>
      <w:r w:rsidRPr="0029013C">
        <w:rPr>
          <w:rFonts w:ascii="Tahoma" w:hAnsi="Tahoma" w:cs="B Nazanin"/>
          <w:sz w:val="24"/>
          <w:szCs w:val="24"/>
          <w:rtl/>
        </w:rPr>
        <w:t>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LangChain</w:t>
      </w:r>
      <w:r w:rsidRPr="0029013C">
        <w:rPr>
          <w:rFonts w:ascii="Tahoma" w:hAnsi="Tahoma" w:cs="B Nazanin"/>
          <w:sz w:val="24"/>
          <w:szCs w:val="24"/>
          <w:rtl/>
        </w:rPr>
        <w:t>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MCP </w:t>
      </w:r>
      <w:r w:rsidRPr="0029013C">
        <w:rPr>
          <w:rFonts w:ascii="Tahoma" w:hAnsi="Tahoma" w:cs="B Nazanin"/>
          <w:sz w:val="24"/>
          <w:szCs w:val="24"/>
          <w:rtl/>
        </w:rPr>
        <w:t>و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Confluence </w:t>
      </w:r>
      <w:r w:rsidRPr="0029013C">
        <w:rPr>
          <w:rFonts w:ascii="Tahoma" w:hAnsi="Tahoma" w:cs="B Nazanin"/>
          <w:sz w:val="24"/>
          <w:szCs w:val="24"/>
          <w:rtl/>
        </w:rPr>
        <w:t>از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نظر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فنی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قابل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اجرا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است؛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ادامه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کار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نیازمند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تصمیم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درباره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احراز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هویت،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سطح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دسترسی،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حساب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سرویس،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امنیت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>Token</w:t>
      </w:r>
      <w:r w:rsidRPr="0029013C">
        <w:rPr>
          <w:rFonts w:ascii="Tahoma" w:hAnsi="Tahoma" w:cs="B Nazanin"/>
          <w:sz w:val="24"/>
          <w:szCs w:val="24"/>
          <w:rtl/>
        </w:rPr>
        <w:t>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AA1705">
        <w:rPr>
          <w:rFonts w:ascii="Tahoma" w:hAnsi="Tahoma" w:cs="B Nazanin"/>
        </w:rPr>
        <w:t xml:space="preserve">TLS </w:t>
      </w:r>
      <w:r w:rsidRPr="0029013C">
        <w:rPr>
          <w:rFonts w:ascii="Tahoma" w:hAnsi="Tahoma" w:cs="B Nazanin"/>
          <w:sz w:val="24"/>
          <w:szCs w:val="24"/>
          <w:rtl/>
        </w:rPr>
        <w:t>و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معماری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نهایی</w:t>
      </w:r>
      <w:r w:rsidRPr="0029013C">
        <w:rPr>
          <w:rFonts w:ascii="Tahoma" w:hAnsi="Tahoma" w:cs="B Nazanin"/>
          <w:sz w:val="24"/>
          <w:szCs w:val="24"/>
        </w:rPr>
        <w:t xml:space="preserve"> </w:t>
      </w:r>
      <w:r w:rsidRPr="0029013C">
        <w:rPr>
          <w:rFonts w:ascii="Tahoma" w:hAnsi="Tahoma" w:cs="B Nazanin"/>
          <w:sz w:val="24"/>
          <w:szCs w:val="24"/>
          <w:rtl/>
        </w:rPr>
        <w:t>است</w:t>
      </w:r>
      <w:r w:rsidRPr="0029013C">
        <w:rPr>
          <w:rFonts w:ascii="Tahoma" w:hAnsi="Tahoma" w:cs="B Nazanin"/>
          <w:sz w:val="24"/>
          <w:szCs w:val="24"/>
        </w:rPr>
        <w:t>.</w:t>
      </w:r>
    </w:p>
    <w:p w:rsidR="00AA1705" w:rsidRDefault="00AA1705" w:rsidP="00AA1705">
      <w:pPr>
        <w:bidi/>
        <w:rPr>
          <w:rFonts w:ascii="Tahoma" w:hAnsi="Tahoma" w:cs="B Nazanin"/>
          <w:sz w:val="24"/>
          <w:szCs w:val="24"/>
          <w:rtl/>
        </w:rPr>
      </w:pPr>
    </w:p>
    <w:p w:rsidR="00AA1705" w:rsidRPr="0029013C" w:rsidRDefault="00AA1705" w:rsidP="00AA1705">
      <w:pPr>
        <w:bidi/>
        <w:rPr>
          <w:rFonts w:cs="B Nazanin"/>
          <w:sz w:val="24"/>
          <w:szCs w:val="24"/>
        </w:rPr>
      </w:pPr>
    </w:p>
    <w:p w:rsidR="00BB2FA5" w:rsidRPr="00AA1705" w:rsidRDefault="00AA1705" w:rsidP="0029013C">
      <w:pPr>
        <w:pStyle w:val="Heading1"/>
        <w:bidi/>
        <w:rPr>
          <w:rFonts w:cs="B Nazanin"/>
          <w:color w:val="auto"/>
          <w:sz w:val="32"/>
          <w:szCs w:val="32"/>
        </w:rPr>
      </w:pPr>
      <w:r w:rsidRPr="00AA1705">
        <w:rPr>
          <w:rFonts w:ascii="Tahoma" w:hAnsi="Tahoma" w:cs="B Nazanin"/>
          <w:color w:val="auto"/>
          <w:sz w:val="32"/>
          <w:szCs w:val="32"/>
          <w:rtl/>
        </w:rPr>
        <w:t>۲</w:t>
      </w:r>
      <w:r>
        <w:rPr>
          <w:rFonts w:ascii="Tahoma" w:hAnsi="Tahoma" w:cs="B Nazanin"/>
          <w:color w:val="auto"/>
          <w:sz w:val="32"/>
          <w:szCs w:val="32"/>
        </w:rPr>
        <w:t>.</w:t>
      </w:r>
      <w:r>
        <w:rPr>
          <w:rFonts w:ascii="Tahoma" w:hAnsi="Tahoma" w:cs="B Nazanin" w:hint="cs"/>
          <w:color w:val="auto"/>
          <w:sz w:val="32"/>
          <w:szCs w:val="32"/>
          <w:rtl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دامنه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و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وضعیت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مراحل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انجام</w:t>
      </w:r>
      <w:r w:rsidRPr="00AA1705">
        <w:rPr>
          <w:rFonts w:ascii="Tahoma" w:hAnsi="Tahoma" w:cs="B Nazanin"/>
          <w:color w:val="auto"/>
          <w:sz w:val="32"/>
          <w:szCs w:val="32"/>
        </w:rPr>
        <w:t>‌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شده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BB2FA5" w:rsidRPr="0029013C"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مرحله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موضوع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وضعیت</w:t>
            </w:r>
          </w:p>
        </w:tc>
      </w:tr>
      <w:tr w:rsidR="00BB2FA5" w:rsidRPr="0029013C"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مرحله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اول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سرور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محلی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و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AA1705">
              <w:rPr>
                <w:rFonts w:cs="B Nazanin"/>
              </w:rPr>
              <w:t>File Assistant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برای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یادگیری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AA1705">
              <w:rPr>
                <w:rFonts w:cs="B Nazanin"/>
              </w:rPr>
              <w:t>MCP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موفق</w:t>
            </w:r>
          </w:p>
        </w:tc>
      </w:tr>
      <w:tr w:rsidR="00BB2FA5" w:rsidRPr="0029013C"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مرحله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دوم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AA1705">
              <w:rPr>
                <w:rFonts w:cs="B Nazanin"/>
              </w:rPr>
              <w:t>Llama 3.2 + Ollama + LangChain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موفق</w:t>
            </w:r>
          </w:p>
        </w:tc>
      </w:tr>
      <w:tr w:rsidR="00BB2FA5" w:rsidRPr="0029013C"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29013C">
              <w:rPr>
                <w:rFonts w:cs="B Nazanin"/>
                <w:sz w:val="24"/>
                <w:szCs w:val="24"/>
                <w:rtl/>
              </w:rPr>
              <w:t>مرحله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سوم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AA1705">
              <w:rPr>
                <w:rFonts w:cs="B Nazanin"/>
              </w:rPr>
              <w:t>Confluence 7.15 + REST API</w:t>
            </w:r>
            <w:r w:rsidRPr="0029013C">
              <w:rPr>
                <w:rFonts w:cs="B Nazanin"/>
                <w:sz w:val="24"/>
                <w:szCs w:val="24"/>
              </w:rPr>
              <w:t xml:space="preserve"> + </w:t>
            </w:r>
            <w:r w:rsidRPr="0029013C">
              <w:rPr>
                <w:rFonts w:cs="B Nazanin"/>
                <w:sz w:val="24"/>
                <w:szCs w:val="24"/>
                <w:rtl/>
              </w:rPr>
              <w:t>احراز</w:t>
            </w:r>
            <w:r w:rsidRPr="0029013C">
              <w:rPr>
                <w:rFonts w:cs="B Nazanin"/>
                <w:sz w:val="24"/>
                <w:szCs w:val="24"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هویت</w:t>
            </w:r>
          </w:p>
        </w:tc>
        <w:tc>
          <w:tcPr>
            <w:tcW w:w="3324" w:type="dxa"/>
          </w:tcPr>
          <w:p w:rsidR="00BB2FA5" w:rsidRPr="0029013C" w:rsidRDefault="00AA1705" w:rsidP="0029013C">
            <w:pPr>
              <w:bidi/>
              <w:rPr>
                <w:rFonts w:cs="B Nazanin"/>
                <w:sz w:val="24"/>
                <w:szCs w:val="24"/>
              </w:rPr>
            </w:pPr>
            <w:r w:rsidRPr="00AA1705">
              <w:rPr>
                <w:rFonts w:cs="B Nazanin"/>
              </w:rPr>
              <w:t xml:space="preserve">PoC </w:t>
            </w:r>
            <w:r w:rsidRPr="00AA1705">
              <w:rPr>
                <w:rFonts w:cs="B Nazanin" w:hint="cs"/>
                <w:rtl/>
              </w:rPr>
              <w:t xml:space="preserve"> </w:t>
            </w:r>
            <w:r w:rsidRPr="0029013C">
              <w:rPr>
                <w:rFonts w:cs="B Nazanin"/>
                <w:sz w:val="24"/>
                <w:szCs w:val="24"/>
                <w:rtl/>
              </w:rPr>
              <w:t>موفق</w:t>
            </w:r>
          </w:p>
        </w:tc>
      </w:tr>
    </w:tbl>
    <w:p w:rsidR="00AA1705" w:rsidRDefault="00AA1705" w:rsidP="00AA1705">
      <w:pPr>
        <w:pStyle w:val="Heading1"/>
        <w:bidi/>
        <w:rPr>
          <w:rFonts w:ascii="Tahoma" w:hAnsi="Tahoma" w:cs="B Nazanin"/>
          <w:sz w:val="24"/>
          <w:szCs w:val="24"/>
          <w:rtl/>
        </w:rPr>
      </w:pPr>
    </w:p>
    <w:p w:rsidR="00AA1705" w:rsidRDefault="00EF0C7F" w:rsidP="00197129">
      <w:pPr>
        <w:pStyle w:val="Heading1"/>
        <w:bidi/>
        <w:rPr>
          <w:rFonts w:ascii="Tahoma" w:hAnsi="Tahoma" w:cs="Tahoma"/>
          <w:color w:val="auto"/>
        </w:rPr>
      </w:pPr>
      <w:r w:rsidRPr="00197129">
        <w:rPr>
          <w:rFonts w:cs="B Nazanin" w:hint="cs"/>
          <w:color w:val="auto"/>
          <w:sz w:val="32"/>
          <w:szCs w:val="32"/>
          <w:rtl/>
        </w:rPr>
        <w:t xml:space="preserve">3. </w:t>
      </w:r>
      <w:r w:rsidR="003A72CB">
        <w:rPr>
          <w:rFonts w:cs="B Nazanin" w:hint="cs"/>
          <w:color w:val="auto"/>
          <w:sz w:val="32"/>
          <w:szCs w:val="32"/>
          <w:rtl/>
        </w:rPr>
        <w:t xml:space="preserve">مرحله اول: </w:t>
      </w:r>
      <w:r w:rsidR="003A72CB" w:rsidRPr="003A72CB">
        <w:rPr>
          <w:rFonts w:cs="B Nazanin"/>
          <w:color w:val="auto"/>
        </w:rPr>
        <w:t>MCP</w:t>
      </w:r>
      <w:r w:rsidR="003A72CB" w:rsidRPr="003A72CB">
        <w:rPr>
          <w:rFonts w:cs="B Nazanin" w:hint="cs"/>
          <w:color w:val="auto"/>
          <w:rtl/>
          <w:lang w:bidi="fa-IR"/>
        </w:rPr>
        <w:t xml:space="preserve"> </w:t>
      </w:r>
      <w:r w:rsidRPr="00197129">
        <w:rPr>
          <w:rFonts w:cs="B Nazanin" w:hint="cs"/>
          <w:color w:val="auto"/>
          <w:sz w:val="32"/>
          <w:szCs w:val="32"/>
          <w:rtl/>
        </w:rPr>
        <w:t xml:space="preserve">سرور محلی و ابزارهای </w:t>
      </w:r>
      <w:r w:rsidRPr="00197129">
        <w:rPr>
          <w:rFonts w:ascii="Tahoma" w:hAnsi="Tahoma" w:cs="Tahoma"/>
          <w:color w:val="auto"/>
        </w:rPr>
        <w:t>File A</w:t>
      </w:r>
      <w:r w:rsidR="00197129" w:rsidRPr="00197129">
        <w:rPr>
          <w:rFonts w:ascii="Tahoma" w:hAnsi="Tahoma" w:cs="Tahoma"/>
          <w:color w:val="auto"/>
        </w:rPr>
        <w:t>ssi</w:t>
      </w:r>
      <w:r w:rsidRPr="00197129">
        <w:rPr>
          <w:rFonts w:ascii="Tahoma" w:hAnsi="Tahoma" w:cs="Tahoma"/>
          <w:color w:val="auto"/>
        </w:rPr>
        <w:t>stant</w:t>
      </w:r>
    </w:p>
    <w:p w:rsidR="00197129" w:rsidRPr="003A72CB" w:rsidRDefault="00197129" w:rsidP="003A72CB">
      <w:pPr>
        <w:bidi/>
        <w:jc w:val="both"/>
        <w:rPr>
          <w:rFonts w:cs="B Nazanin"/>
          <w:sz w:val="24"/>
          <w:szCs w:val="24"/>
          <w:rtl/>
        </w:rPr>
      </w:pPr>
      <w:r w:rsidRPr="003A72CB">
        <w:rPr>
          <w:rFonts w:cs="B Nazanin"/>
          <w:sz w:val="24"/>
          <w:szCs w:val="24"/>
          <w:rtl/>
        </w:rPr>
        <w:t xml:space="preserve">در مرحله اول پروژه، هدف اصلی یادگیری عملی معماری </w:t>
      </w:r>
      <w:r w:rsidRPr="003A72CB">
        <w:rPr>
          <w:rStyle w:val="Strong"/>
          <w:rFonts w:cs="B Nazanin"/>
          <w:b w:val="0"/>
          <w:bCs w:val="0"/>
        </w:rPr>
        <w:t>MCP (Model Context Protocol)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 w:hint="cs"/>
          <w:sz w:val="24"/>
          <w:szCs w:val="24"/>
          <w:rtl/>
        </w:rPr>
        <w:t xml:space="preserve"> </w:t>
      </w:r>
      <w:r w:rsidRPr="003A72CB">
        <w:rPr>
          <w:rFonts w:cs="B Nazanin"/>
          <w:sz w:val="24"/>
          <w:szCs w:val="24"/>
          <w:rtl/>
        </w:rPr>
        <w:t>و اثبات ارتباط بین یک</w:t>
      </w:r>
      <w:r w:rsidRPr="003A72CB">
        <w:rPr>
          <w:rFonts w:cs="B Nazanin" w:hint="cs"/>
          <w:sz w:val="24"/>
          <w:szCs w:val="24"/>
          <w:rtl/>
        </w:rPr>
        <w:t xml:space="preserve"> </w:t>
      </w:r>
      <w:r w:rsidRPr="003A72CB">
        <w:rPr>
          <w:rStyle w:val="Strong"/>
          <w:rFonts w:cs="B Nazanin"/>
          <w:b w:val="0"/>
          <w:bCs w:val="0"/>
        </w:rPr>
        <w:t>Agent</w:t>
      </w:r>
      <w:r w:rsidRPr="003A72CB">
        <w:rPr>
          <w:rStyle w:val="Strong"/>
          <w:rFonts w:cs="B Nazanin" w:hint="cs"/>
          <w:rtl/>
        </w:rPr>
        <w:t xml:space="preserve"> </w:t>
      </w:r>
      <w:r w:rsidRPr="003A72CB">
        <w:rPr>
          <w:rFonts w:cs="B Nazanin"/>
        </w:rPr>
        <w:t xml:space="preserve"> </w:t>
      </w:r>
      <w:r w:rsidRPr="003A72CB">
        <w:rPr>
          <w:rFonts w:cs="B Nazanin"/>
          <w:sz w:val="24"/>
          <w:szCs w:val="24"/>
          <w:rtl/>
        </w:rPr>
        <w:t xml:space="preserve">و ابزارهای خارجی بود؛ بنابراین یک </w:t>
      </w:r>
      <w:r w:rsidRPr="003A72CB">
        <w:rPr>
          <w:rStyle w:val="Strong"/>
          <w:rFonts w:cs="B Nazanin"/>
          <w:b w:val="0"/>
          <w:bCs w:val="0"/>
        </w:rPr>
        <w:t>MCP Server</w:t>
      </w:r>
      <w:r w:rsidRPr="003A72CB">
        <w:rPr>
          <w:rFonts w:cs="B Nazanin"/>
          <w:sz w:val="24"/>
          <w:szCs w:val="24"/>
        </w:rPr>
        <w:t xml:space="preserve"> </w:t>
      </w:r>
      <w:r w:rsidR="003A72CB">
        <w:rPr>
          <w:rFonts w:cs="B Nazanin" w:hint="cs"/>
          <w:sz w:val="24"/>
          <w:szCs w:val="24"/>
          <w:rtl/>
        </w:rPr>
        <w:t xml:space="preserve"> </w:t>
      </w:r>
      <w:r w:rsidRPr="003A72CB">
        <w:rPr>
          <w:rFonts w:cs="B Nazanin"/>
          <w:sz w:val="24"/>
          <w:szCs w:val="24"/>
          <w:rtl/>
        </w:rPr>
        <w:t>آزمایشی با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/>
        </w:rPr>
        <w:t xml:space="preserve">Python </w:t>
      </w:r>
      <w:r w:rsidRPr="003A72CB">
        <w:rPr>
          <w:rFonts w:cs="B Nazanin" w:hint="cs"/>
          <w:sz w:val="24"/>
          <w:szCs w:val="24"/>
          <w:rtl/>
        </w:rPr>
        <w:t xml:space="preserve">بدون وجود </w:t>
      </w:r>
      <w:proofErr w:type="spellStart"/>
      <w:r w:rsidRPr="003A72CB">
        <w:rPr>
          <w:rFonts w:cs="B Nazanin"/>
        </w:rPr>
        <w:t>llm</w:t>
      </w:r>
      <w:proofErr w:type="spellEnd"/>
      <w:r w:rsidRPr="003A72CB">
        <w:rPr>
          <w:rFonts w:cs="B Nazanin" w:hint="cs"/>
          <w:rtl/>
          <w:lang w:bidi="fa-IR"/>
        </w:rPr>
        <w:t xml:space="preserve"> </w:t>
      </w:r>
      <w:r w:rsidRPr="003A72CB">
        <w:rPr>
          <w:rFonts w:cs="B Nazanin"/>
          <w:sz w:val="24"/>
          <w:szCs w:val="24"/>
          <w:rtl/>
        </w:rPr>
        <w:t xml:space="preserve">ایجاد شد که به‌عنوان یک </w:t>
      </w:r>
      <w:r w:rsidRPr="003A72CB">
        <w:rPr>
          <w:rStyle w:val="Strong"/>
          <w:rFonts w:cs="B Nazanin"/>
          <w:b w:val="0"/>
          <w:bCs w:val="0"/>
        </w:rPr>
        <w:t>Local File Server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 w:hint="cs"/>
          <w:sz w:val="24"/>
          <w:szCs w:val="24"/>
          <w:rtl/>
        </w:rPr>
        <w:t xml:space="preserve"> </w:t>
      </w:r>
      <w:r w:rsidRPr="003A72CB">
        <w:rPr>
          <w:rFonts w:cs="B Nazanin"/>
          <w:sz w:val="24"/>
          <w:szCs w:val="24"/>
          <w:rtl/>
        </w:rPr>
        <w:t>عمل می‌کرد. این سرور وظیفه داشت دسترسی کنترل‌شده به فایل‌های موجود در یک پوشه مشخص از پروژه را در اختیار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/>
        </w:rPr>
        <w:t xml:space="preserve">Agent </w:t>
      </w:r>
      <w:r w:rsidRPr="003A72CB">
        <w:rPr>
          <w:rFonts w:cs="B Nazanin" w:hint="cs"/>
          <w:rtl/>
        </w:rPr>
        <w:t xml:space="preserve"> </w:t>
      </w:r>
      <w:r w:rsidRPr="003A72CB">
        <w:rPr>
          <w:rFonts w:cs="B Nazanin"/>
          <w:sz w:val="24"/>
          <w:szCs w:val="24"/>
          <w:rtl/>
        </w:rPr>
        <w:t>قرار دهد. در این مرحله به‌جای اتصال مستقیم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/>
        </w:rPr>
        <w:t xml:space="preserve">Agent </w:t>
      </w:r>
      <w:r w:rsidRPr="003A72CB">
        <w:rPr>
          <w:rFonts w:cs="B Nazanin"/>
          <w:sz w:val="24"/>
          <w:szCs w:val="24"/>
          <w:rtl/>
        </w:rPr>
        <w:t>به فایل‌های سیستم، یک لایه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/>
        </w:rPr>
        <w:t xml:space="preserve">MCP </w:t>
      </w:r>
      <w:r w:rsidRPr="003A72CB">
        <w:rPr>
          <w:rFonts w:cs="B Nazanin"/>
          <w:sz w:val="24"/>
          <w:szCs w:val="24"/>
          <w:rtl/>
        </w:rPr>
        <w:t>بین</w:t>
      </w:r>
      <w:r w:rsidRPr="003A72CB">
        <w:rPr>
          <w:rFonts w:cs="B Nazanin"/>
          <w:sz w:val="24"/>
          <w:szCs w:val="24"/>
        </w:rPr>
        <w:t xml:space="preserve"> </w:t>
      </w:r>
      <w:r w:rsidRPr="003A72CB">
        <w:rPr>
          <w:rFonts w:cs="B Nazanin"/>
        </w:rPr>
        <w:t xml:space="preserve">Agent </w:t>
      </w:r>
      <w:r w:rsidRPr="003A72CB">
        <w:rPr>
          <w:rFonts w:cs="B Nazanin"/>
          <w:sz w:val="24"/>
          <w:szCs w:val="24"/>
          <w:rtl/>
        </w:rPr>
        <w:t>و منابع داده قرار گرفت تا ساختار پروژه از همان ابتدا مطابق معماری نهایی طراحی شود</w:t>
      </w:r>
      <w:r w:rsidRPr="003A72CB">
        <w:rPr>
          <w:rFonts w:cs="B Nazanin"/>
          <w:sz w:val="24"/>
          <w:szCs w:val="24"/>
        </w:rPr>
        <w:t>.</w:t>
      </w:r>
    </w:p>
    <w:p w:rsidR="00197129" w:rsidRPr="003A72CB" w:rsidRDefault="00197129" w:rsidP="003A72CB">
      <w:pPr>
        <w:bidi/>
        <w:jc w:val="both"/>
        <w:rPr>
          <w:rFonts w:cs="B Nazanin"/>
          <w:sz w:val="24"/>
          <w:szCs w:val="24"/>
          <w:rtl/>
          <w:lang w:bidi="fa-IR"/>
        </w:rPr>
      </w:pPr>
      <w:r w:rsidRPr="003A72CB">
        <w:rPr>
          <w:rFonts w:cs="B Nazanin" w:hint="cs"/>
          <w:sz w:val="24"/>
          <w:szCs w:val="24"/>
          <w:rtl/>
        </w:rPr>
        <w:t xml:space="preserve">برای ایجاد سرور از </w:t>
      </w:r>
      <w:proofErr w:type="spellStart"/>
      <w:r w:rsidRPr="003A72CB">
        <w:rPr>
          <w:rFonts w:cs="B Nazanin"/>
        </w:rPr>
        <w:t>MCPServer</w:t>
      </w:r>
      <w:proofErr w:type="spellEnd"/>
      <w:r w:rsidRPr="003A72CB">
        <w:rPr>
          <w:rFonts w:cs="B Nazanin" w:hint="cs"/>
          <w:rtl/>
          <w:lang w:bidi="fa-IR"/>
        </w:rPr>
        <w:t xml:space="preserve"> </w:t>
      </w:r>
      <w:r w:rsidRPr="003A72CB">
        <w:rPr>
          <w:rFonts w:cs="B Nazanin" w:hint="cs"/>
          <w:sz w:val="24"/>
          <w:szCs w:val="24"/>
          <w:rtl/>
          <w:lang w:bidi="fa-IR"/>
        </w:rPr>
        <w:t>استفاده شد.</w:t>
      </w:r>
    </w:p>
    <w:p w:rsidR="00197129" w:rsidRPr="003A72CB" w:rsidRDefault="00197129" w:rsidP="003A72CB">
      <w:pPr>
        <w:bidi/>
        <w:jc w:val="both"/>
        <w:rPr>
          <w:rFonts w:cs="B Nazanin"/>
          <w:sz w:val="24"/>
          <w:szCs w:val="24"/>
          <w:rtl/>
        </w:rPr>
      </w:pPr>
    </w:p>
    <w:p w:rsidR="00197129" w:rsidRPr="003A72CB" w:rsidRDefault="00197129" w:rsidP="003A72CB">
      <w:pPr>
        <w:jc w:val="both"/>
        <w:rPr>
          <w:rFonts w:cs="B Nazanin"/>
          <w:lang w:bidi="fa-IR"/>
        </w:rPr>
      </w:pPr>
      <w:proofErr w:type="gramStart"/>
      <w:r w:rsidRPr="003A72CB">
        <w:rPr>
          <w:rFonts w:cs="B Nazanin"/>
          <w:lang w:bidi="fa-IR"/>
        </w:rPr>
        <w:t>from</w:t>
      </w:r>
      <w:proofErr w:type="gramEnd"/>
      <w:r w:rsidRPr="003A72CB">
        <w:rPr>
          <w:rFonts w:cs="B Nazanin"/>
          <w:lang w:bidi="fa-IR"/>
        </w:rPr>
        <w:t xml:space="preserve"> </w:t>
      </w:r>
      <w:proofErr w:type="spellStart"/>
      <w:r w:rsidRPr="003A72CB">
        <w:rPr>
          <w:rFonts w:cs="B Nazanin"/>
          <w:lang w:bidi="fa-IR"/>
        </w:rPr>
        <w:t>mcp.server</w:t>
      </w:r>
      <w:proofErr w:type="spellEnd"/>
      <w:r w:rsidRPr="003A72CB">
        <w:rPr>
          <w:rFonts w:cs="B Nazanin"/>
          <w:lang w:bidi="fa-IR"/>
        </w:rPr>
        <w:t xml:space="preserve"> import </w:t>
      </w:r>
      <w:proofErr w:type="spellStart"/>
      <w:r w:rsidRPr="003A72CB">
        <w:rPr>
          <w:rFonts w:cs="B Nazanin"/>
          <w:lang w:bidi="fa-IR"/>
        </w:rPr>
        <w:t>MCPServer</w:t>
      </w:r>
      <w:proofErr w:type="spellEnd"/>
    </w:p>
    <w:p w:rsidR="00197129" w:rsidRPr="003A72CB" w:rsidRDefault="00197129" w:rsidP="003A72CB">
      <w:pPr>
        <w:jc w:val="both"/>
        <w:rPr>
          <w:rFonts w:cs="B Nazanin"/>
          <w:rtl/>
          <w:lang w:bidi="fa-IR"/>
        </w:rPr>
      </w:pPr>
      <w:proofErr w:type="spellStart"/>
      <w:proofErr w:type="gramStart"/>
      <w:r w:rsidRPr="003A72CB">
        <w:rPr>
          <w:rFonts w:cs="B Nazanin"/>
          <w:lang w:bidi="fa-IR"/>
        </w:rPr>
        <w:t>mcp</w:t>
      </w:r>
      <w:proofErr w:type="spellEnd"/>
      <w:proofErr w:type="gramEnd"/>
      <w:r w:rsidRPr="003A72CB">
        <w:rPr>
          <w:rFonts w:cs="B Nazanin"/>
          <w:lang w:bidi="fa-IR"/>
        </w:rPr>
        <w:t xml:space="preserve"> = </w:t>
      </w:r>
      <w:proofErr w:type="spellStart"/>
      <w:r w:rsidRPr="003A72CB">
        <w:rPr>
          <w:rFonts w:cs="B Nazanin"/>
          <w:lang w:bidi="fa-IR"/>
        </w:rPr>
        <w:t>MCPServer</w:t>
      </w:r>
      <w:proofErr w:type="spellEnd"/>
      <w:r w:rsidRPr="003A72CB">
        <w:rPr>
          <w:rFonts w:cs="B Nazanin"/>
          <w:lang w:bidi="fa-IR"/>
        </w:rPr>
        <w:t>("Local File Server")</w:t>
      </w:r>
    </w:p>
    <w:p w:rsidR="00AA1705" w:rsidRPr="003A72CB" w:rsidRDefault="00AA1705" w:rsidP="003A72CB">
      <w:pPr>
        <w:bidi/>
        <w:jc w:val="both"/>
        <w:rPr>
          <w:rFonts w:cs="B Nazanin"/>
          <w:sz w:val="24"/>
          <w:szCs w:val="24"/>
          <w:rtl/>
        </w:rPr>
      </w:pPr>
    </w:p>
    <w:p w:rsidR="00197129" w:rsidRPr="00197129" w:rsidRDefault="00197129" w:rsidP="003A72C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در این سرور سه ابزار اصلی پیاده‌سازی شد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proofErr w:type="spellStart"/>
      <w:r w:rsidRPr="003A72CB">
        <w:rPr>
          <w:rFonts w:ascii="Cambria" w:eastAsia="Times New Roman" w:hAnsi="Cambria" w:cs="B Nazanin"/>
        </w:rPr>
        <w:t>list_files</w:t>
      </w:r>
      <w:proofErr w:type="spellEnd"/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="003A72CB" w:rsidRPr="003A72CB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برای دریافت فهرست فایل‌های موجود در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>Workspace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="003A72CB" w:rsidRPr="003A72CB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3A72CB">
        <w:rPr>
          <w:rFonts w:ascii="Cambria" w:eastAsia="Times New Roman" w:hAnsi="Cambria" w:cs="B Nazanin"/>
        </w:rPr>
        <w:t>read_file</w:t>
      </w:r>
      <w:proofErr w:type="spellEnd"/>
      <w:r w:rsidR="003A72CB" w:rsidRPr="003A72CB">
        <w:rPr>
          <w:rFonts w:ascii="Courier New" w:eastAsia="Times New Roman" w:hAnsi="Courier New" w:cs="B Nazanin" w:hint="cs"/>
          <w:b/>
          <w:bCs/>
          <w:sz w:val="24"/>
          <w:szCs w:val="24"/>
          <w:rtl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 xml:space="preserve">برای خواندن محتوای یک فایل مشخص و </w:t>
      </w:r>
      <w:proofErr w:type="spellStart"/>
      <w:r w:rsidRPr="003A72CB">
        <w:rPr>
          <w:rFonts w:ascii="Cambria" w:eastAsia="Times New Roman" w:hAnsi="Cambria" w:cs="B Nazanin"/>
        </w:rPr>
        <w:t>search_in_files</w:t>
      </w:r>
      <w:proofErr w:type="spellEnd"/>
      <w:r w:rsidRPr="00197129">
        <w:rPr>
          <w:rFonts w:ascii="Cambria" w:eastAsia="Times New Roman" w:hAnsi="Cambria" w:cs="B Nazanin"/>
        </w:rPr>
        <w:t xml:space="preserve"> </w:t>
      </w:r>
      <w:r w:rsidR="003A72CB" w:rsidRPr="003A72CB">
        <w:rPr>
          <w:rFonts w:ascii="Cambria" w:eastAsia="Times New Roman" w:hAnsi="Cambria" w:cs="B Nazanin"/>
          <w:rtl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برای جست‌وجوی یک عبارت در فایل‌ها. این تفکیک باعث شد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 xml:space="preserve">Agent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به‌جای دسترسی مستقیم به فایل‌های سیستم، عملیات موردنیاز خود را از طریق</w:t>
      </w:r>
      <w:r w:rsidR="003A72CB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>Tool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های مشخص و قابل‌کنترل انجام دهد</w:t>
      </w:r>
      <w:r w:rsidRPr="00197129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197129" w:rsidRPr="00197129" w:rsidRDefault="00197129" w:rsidP="003A72C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به‌عنوان نمونه، ابزارهای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 xml:space="preserve">MCP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با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 xml:space="preserve">decorator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 xml:space="preserve">مربوط به </w:t>
      </w:r>
      <w:proofErr w:type="spellStart"/>
      <w:r w:rsidRPr="003A72CB">
        <w:rPr>
          <w:rFonts w:ascii="Cambria" w:eastAsia="Times New Roman" w:hAnsi="Cambria" w:cs="B Nazanin"/>
        </w:rPr>
        <w:t>mcp.tool</w:t>
      </w:r>
      <w:proofErr w:type="spellEnd"/>
      <w:r w:rsidRPr="003A72CB">
        <w:rPr>
          <w:rFonts w:ascii="Cambria" w:eastAsia="Times New Roman" w:hAnsi="Cambria" w:cs="B Nazanin"/>
        </w:rPr>
        <w:t>()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="003A72CB" w:rsidRPr="003A72CB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در اختیار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 xml:space="preserve">Client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قرار گرفتند</w:t>
      </w:r>
      <w:r w:rsidRPr="00197129">
        <w:rPr>
          <w:rFonts w:ascii="Times New Roman" w:eastAsia="Times New Roman" w:hAnsi="Times New Roman" w:cs="B Nazanin"/>
          <w:sz w:val="24"/>
          <w:szCs w:val="24"/>
        </w:rPr>
        <w:t>:</w:t>
      </w:r>
    </w:p>
    <w:p w:rsidR="00197129" w:rsidRPr="003A72CB" w:rsidRDefault="00197129" w:rsidP="003A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B Nazanin"/>
        </w:rPr>
      </w:pPr>
      <w:proofErr w:type="gramStart"/>
      <w:r w:rsidRPr="003A72CB">
        <w:rPr>
          <w:rFonts w:ascii="Cambria" w:eastAsia="Times New Roman" w:hAnsi="Cambria" w:cs="B Nazanin"/>
        </w:rPr>
        <w:t>@</w:t>
      </w:r>
      <w:proofErr w:type="spellStart"/>
      <w:r w:rsidRPr="003A72CB">
        <w:rPr>
          <w:rFonts w:ascii="Cambria" w:eastAsia="Times New Roman" w:hAnsi="Cambria" w:cs="B Nazanin"/>
        </w:rPr>
        <w:t>mcp.tool</w:t>
      </w:r>
      <w:proofErr w:type="spellEnd"/>
      <w:r w:rsidRPr="003A72CB">
        <w:rPr>
          <w:rFonts w:ascii="Cambria" w:eastAsia="Times New Roman" w:hAnsi="Cambria" w:cs="B Nazanin"/>
        </w:rPr>
        <w:t>()</w:t>
      </w:r>
      <w:proofErr w:type="gramEnd"/>
    </w:p>
    <w:p w:rsidR="00197129" w:rsidRPr="003A72CB" w:rsidRDefault="00197129" w:rsidP="003A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B Nazanin"/>
        </w:rPr>
      </w:pPr>
      <w:proofErr w:type="spellStart"/>
      <w:proofErr w:type="gramStart"/>
      <w:r w:rsidRPr="003A72CB">
        <w:rPr>
          <w:rFonts w:ascii="Cambria" w:eastAsia="Times New Roman" w:hAnsi="Cambria" w:cs="B Nazanin"/>
        </w:rPr>
        <w:t>def</w:t>
      </w:r>
      <w:proofErr w:type="spellEnd"/>
      <w:proofErr w:type="gramEnd"/>
      <w:r w:rsidRPr="003A72CB">
        <w:rPr>
          <w:rFonts w:ascii="Cambria" w:eastAsia="Times New Roman" w:hAnsi="Cambria" w:cs="B Nazanin"/>
        </w:rPr>
        <w:t xml:space="preserve"> </w:t>
      </w:r>
      <w:proofErr w:type="spellStart"/>
      <w:r w:rsidRPr="003A72CB">
        <w:rPr>
          <w:rFonts w:ascii="Cambria" w:eastAsia="Times New Roman" w:hAnsi="Cambria" w:cs="B Nazanin"/>
        </w:rPr>
        <w:t>list_files</w:t>
      </w:r>
      <w:proofErr w:type="spellEnd"/>
      <w:r w:rsidRPr="003A72CB">
        <w:rPr>
          <w:rFonts w:ascii="Cambria" w:eastAsia="Times New Roman" w:hAnsi="Cambria" w:cs="B Nazanin"/>
        </w:rPr>
        <w:t>() -&gt; list[</w:t>
      </w:r>
      <w:proofErr w:type="spellStart"/>
      <w:r w:rsidRPr="003A72CB">
        <w:rPr>
          <w:rFonts w:ascii="Cambria" w:eastAsia="Times New Roman" w:hAnsi="Cambria" w:cs="B Nazanin"/>
        </w:rPr>
        <w:t>str</w:t>
      </w:r>
      <w:proofErr w:type="spellEnd"/>
      <w:r w:rsidRPr="003A72CB">
        <w:rPr>
          <w:rFonts w:ascii="Cambria" w:eastAsia="Times New Roman" w:hAnsi="Cambria" w:cs="B Nazanin"/>
        </w:rPr>
        <w:t>]:</w:t>
      </w:r>
    </w:p>
    <w:p w:rsidR="00197129" w:rsidRPr="00197129" w:rsidRDefault="00197129" w:rsidP="003A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B Nazanin"/>
        </w:rPr>
      </w:pPr>
      <w:r w:rsidRPr="003A72CB">
        <w:rPr>
          <w:rFonts w:ascii="Cambria" w:eastAsia="Times New Roman" w:hAnsi="Cambria" w:cs="B Nazanin"/>
        </w:rPr>
        <w:t xml:space="preserve">    ...</w:t>
      </w:r>
    </w:p>
    <w:p w:rsidR="00197129" w:rsidRPr="00197129" w:rsidRDefault="00197129" w:rsidP="003A72C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4"/>
          <w:szCs w:val="24"/>
        </w:rPr>
      </w:pP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 xml:space="preserve">در زمان پیاده‌سازی </w:t>
      </w:r>
      <w:proofErr w:type="spellStart"/>
      <w:r w:rsidRPr="003A72CB">
        <w:rPr>
          <w:rFonts w:ascii="Cambria" w:eastAsia="Times New Roman" w:hAnsi="Cambria" w:cs="B Nazanin"/>
        </w:rPr>
        <w:t>read_file</w:t>
      </w:r>
      <w:proofErr w:type="spellEnd"/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، برای جلوگیری از دسترسی خارج از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>Workspace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 xml:space="preserve">، مسیر فایل قبل از خواندن بررسی و به مسیر واقعی تبدیل شد. در صورتی که مسیر نهایی خارج از پوشه مجاز قرار داشته باشد، درخواست با خطای </w:t>
      </w:r>
      <w:r w:rsidRPr="003A72CB">
        <w:rPr>
          <w:rFonts w:ascii="Cambria" w:eastAsia="Times New Roman" w:hAnsi="Cambria" w:cs="B Nazanin"/>
        </w:rPr>
        <w:t>Access denied</w:t>
      </w:r>
      <w:r w:rsidRPr="00197129">
        <w:rPr>
          <w:rFonts w:ascii="Times New Roman" w:eastAsia="Times New Roman" w:hAnsi="Times New Roman" w:cs="B Nazanin"/>
        </w:rPr>
        <w:t xml:space="preserve"> </w:t>
      </w:r>
      <w:r w:rsidR="003A72CB" w:rsidRPr="003A72CB">
        <w:rPr>
          <w:rFonts w:ascii="Times New Roman" w:eastAsia="Times New Roman" w:hAnsi="Times New Roman" w:cs="B Nazanin" w:hint="cs"/>
          <w:rtl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متوقف می‌شود. این کنترل برای جلوگیری از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>Path Traversal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و محدود کردن سطح دسترسی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</w:rPr>
        <w:t>MCP Server</w:t>
      </w:r>
      <w:r w:rsidRPr="00197129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197129">
        <w:rPr>
          <w:rFonts w:ascii="Times New Roman" w:eastAsia="Times New Roman" w:hAnsi="Times New Roman" w:cs="B Nazanin"/>
          <w:sz w:val="24"/>
          <w:szCs w:val="24"/>
          <w:rtl/>
        </w:rPr>
        <w:t>در نظر گرفته شد</w:t>
      </w:r>
      <w:r w:rsidRPr="00197129">
        <w:rPr>
          <w:rFonts w:ascii="Times New Roman" w:eastAsia="Times New Roman" w:hAnsi="Times New Roman" w:cs="B Nazanin"/>
          <w:sz w:val="24"/>
          <w:szCs w:val="24"/>
        </w:rPr>
        <w:t>.</w:t>
      </w:r>
    </w:p>
    <w:p w:rsidR="00197129" w:rsidRPr="003A72CB" w:rsidRDefault="00197129" w:rsidP="003A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B Nazanin"/>
        </w:rPr>
      </w:pPr>
      <w:proofErr w:type="spellStart"/>
      <w:r w:rsidRPr="003A72CB">
        <w:rPr>
          <w:rFonts w:ascii="Cambria" w:eastAsia="Times New Roman" w:hAnsi="Cambria" w:cs="B Nazanin"/>
        </w:rPr>
        <w:t>file_path</w:t>
      </w:r>
      <w:proofErr w:type="spellEnd"/>
      <w:r w:rsidRPr="003A72CB">
        <w:rPr>
          <w:rFonts w:ascii="Cambria" w:eastAsia="Times New Roman" w:hAnsi="Cambria" w:cs="B Nazanin"/>
        </w:rPr>
        <w:t xml:space="preserve"> = (WORKSPACE / filename).</w:t>
      </w:r>
      <w:proofErr w:type="gramStart"/>
      <w:r w:rsidRPr="003A72CB">
        <w:rPr>
          <w:rFonts w:ascii="Cambria" w:eastAsia="Times New Roman" w:hAnsi="Cambria" w:cs="B Nazanin"/>
        </w:rPr>
        <w:t>resolve()</w:t>
      </w:r>
      <w:proofErr w:type="gramEnd"/>
    </w:p>
    <w:p w:rsidR="00197129" w:rsidRPr="003A72CB" w:rsidRDefault="00197129" w:rsidP="003A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B Nazanin"/>
        </w:rPr>
      </w:pPr>
      <w:proofErr w:type="gramStart"/>
      <w:r w:rsidRPr="003A72CB">
        <w:rPr>
          <w:rFonts w:ascii="Cambria" w:eastAsia="Times New Roman" w:hAnsi="Cambria" w:cs="B Nazanin"/>
        </w:rPr>
        <w:t>if</w:t>
      </w:r>
      <w:proofErr w:type="gramEnd"/>
      <w:r w:rsidRPr="003A72CB">
        <w:rPr>
          <w:rFonts w:ascii="Cambria" w:eastAsia="Times New Roman" w:hAnsi="Cambria" w:cs="B Nazanin"/>
        </w:rPr>
        <w:t xml:space="preserve"> </w:t>
      </w:r>
      <w:proofErr w:type="spellStart"/>
      <w:r w:rsidRPr="003A72CB">
        <w:rPr>
          <w:rFonts w:ascii="Cambria" w:eastAsia="Times New Roman" w:hAnsi="Cambria" w:cs="B Nazanin"/>
        </w:rPr>
        <w:t>WORKSPACE.resolve</w:t>
      </w:r>
      <w:proofErr w:type="spellEnd"/>
      <w:r w:rsidRPr="003A72CB">
        <w:rPr>
          <w:rFonts w:ascii="Cambria" w:eastAsia="Times New Roman" w:hAnsi="Cambria" w:cs="B Nazanin"/>
        </w:rPr>
        <w:t xml:space="preserve">() not in </w:t>
      </w:r>
      <w:proofErr w:type="spellStart"/>
      <w:r w:rsidRPr="003A72CB">
        <w:rPr>
          <w:rFonts w:ascii="Cambria" w:eastAsia="Times New Roman" w:hAnsi="Cambria" w:cs="B Nazanin"/>
        </w:rPr>
        <w:t>file_path.parents</w:t>
      </w:r>
      <w:proofErr w:type="spellEnd"/>
      <w:r w:rsidRPr="003A72CB">
        <w:rPr>
          <w:rFonts w:ascii="Cambria" w:eastAsia="Times New Roman" w:hAnsi="Cambria" w:cs="B Nazanin"/>
        </w:rPr>
        <w:t>:</w:t>
      </w:r>
    </w:p>
    <w:p w:rsidR="00197129" w:rsidRPr="00197129" w:rsidRDefault="00197129" w:rsidP="003A7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mbria" w:eastAsia="Times New Roman" w:hAnsi="Cambria" w:cs="B Nazanin"/>
        </w:rPr>
      </w:pPr>
      <w:r w:rsidRPr="003A72CB">
        <w:rPr>
          <w:rFonts w:ascii="Cambria" w:eastAsia="Times New Roman" w:hAnsi="Cambria" w:cs="B Nazanin"/>
        </w:rPr>
        <w:t xml:space="preserve">    </w:t>
      </w:r>
      <w:proofErr w:type="gramStart"/>
      <w:r w:rsidRPr="003A72CB">
        <w:rPr>
          <w:rFonts w:ascii="Cambria" w:eastAsia="Times New Roman" w:hAnsi="Cambria" w:cs="B Nazanin"/>
        </w:rPr>
        <w:t>raise</w:t>
      </w:r>
      <w:proofErr w:type="gramEnd"/>
      <w:r w:rsidRPr="003A72CB">
        <w:rPr>
          <w:rFonts w:ascii="Cambria" w:eastAsia="Times New Roman" w:hAnsi="Cambria" w:cs="B Nazanin"/>
        </w:rPr>
        <w:t xml:space="preserve"> </w:t>
      </w:r>
      <w:proofErr w:type="spellStart"/>
      <w:r w:rsidRPr="003A72CB">
        <w:rPr>
          <w:rFonts w:ascii="Cambria" w:eastAsia="Times New Roman" w:hAnsi="Cambria" w:cs="B Nazanin"/>
        </w:rPr>
        <w:t>ValueError</w:t>
      </w:r>
      <w:proofErr w:type="spellEnd"/>
      <w:r w:rsidRPr="003A72CB">
        <w:rPr>
          <w:rFonts w:ascii="Cambria" w:eastAsia="Times New Roman" w:hAnsi="Cambria" w:cs="B Nazanin"/>
        </w:rPr>
        <w:t>("Access denied")</w:t>
      </w:r>
    </w:p>
    <w:p w:rsidR="00AA1705" w:rsidRDefault="00AA1705" w:rsidP="00AA1705">
      <w:pPr>
        <w:bidi/>
        <w:rPr>
          <w:rtl/>
        </w:rPr>
      </w:pPr>
    </w:p>
    <w:p w:rsidR="003A72CB" w:rsidRDefault="003A72CB" w:rsidP="003A72CB">
      <w:pPr>
        <w:rPr>
          <w:rtl/>
        </w:rPr>
      </w:pPr>
    </w:p>
    <w:p w:rsidR="003A72CB" w:rsidRDefault="003A72CB" w:rsidP="003A72CB">
      <w:pPr>
        <w:rPr>
          <w:rtl/>
        </w:rPr>
      </w:pPr>
    </w:p>
    <w:p w:rsidR="003A72CB" w:rsidRPr="00AA1705" w:rsidRDefault="003A72CB" w:rsidP="003A72CB">
      <w:pPr>
        <w:rPr>
          <w:rtl/>
        </w:rPr>
      </w:pPr>
    </w:p>
    <w:p w:rsidR="00BB2FA5" w:rsidRPr="00AA1705" w:rsidRDefault="00AA1705" w:rsidP="00AA1705">
      <w:pPr>
        <w:pStyle w:val="Heading1"/>
        <w:bidi/>
        <w:rPr>
          <w:rFonts w:cs="B Nazanin"/>
          <w:color w:val="auto"/>
          <w:sz w:val="32"/>
          <w:szCs w:val="32"/>
        </w:rPr>
      </w:pPr>
      <w:r w:rsidRPr="00AA1705">
        <w:rPr>
          <w:rFonts w:ascii="Tahoma" w:hAnsi="Tahoma" w:cs="B Nazanin"/>
          <w:color w:val="auto"/>
          <w:sz w:val="32"/>
          <w:szCs w:val="32"/>
          <w:rtl/>
        </w:rPr>
        <w:t>۳</w:t>
      </w:r>
      <w:r w:rsidRPr="00AA1705">
        <w:rPr>
          <w:rFonts w:ascii="Tahoma" w:hAnsi="Tahoma" w:cs="B Nazanin"/>
          <w:color w:val="auto"/>
          <w:sz w:val="32"/>
          <w:szCs w:val="32"/>
        </w:rPr>
        <w:t>.</w:t>
      </w:r>
      <w:r>
        <w:rPr>
          <w:rFonts w:ascii="Tahoma" w:hAnsi="Tahoma" w:cs="B Nazanin" w:hint="cs"/>
          <w:color w:val="auto"/>
          <w:sz w:val="32"/>
          <w:szCs w:val="32"/>
          <w:rtl/>
        </w:rPr>
        <w:t xml:space="preserve"> </w:t>
      </w:r>
      <w:r w:rsidR="00E65BAC">
        <w:rPr>
          <w:rFonts w:ascii="Tahoma" w:hAnsi="Tahoma" w:cs="B Nazanin" w:hint="cs"/>
          <w:color w:val="auto"/>
          <w:sz w:val="32"/>
          <w:szCs w:val="32"/>
          <w:rtl/>
        </w:rPr>
        <w:t xml:space="preserve">مرحله دوم: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اجرای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E65BAC">
        <w:rPr>
          <w:rFonts w:asciiTheme="majorBidi" w:hAnsiTheme="majorBidi"/>
          <w:color w:val="auto"/>
        </w:rPr>
        <w:t>Llama 3.2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به</w:t>
      </w:r>
      <w:r w:rsidRPr="00AA1705">
        <w:rPr>
          <w:rFonts w:ascii="Tahoma" w:hAnsi="Tahoma" w:cs="B Nazanin"/>
          <w:color w:val="auto"/>
          <w:sz w:val="32"/>
          <w:szCs w:val="32"/>
        </w:rPr>
        <w:t>‌</w:t>
      </w:r>
      <w:r w:rsidRPr="00AA1705">
        <w:rPr>
          <w:rFonts w:ascii="Tahoma" w:hAnsi="Tahoma" w:cs="B Nazanin"/>
          <w:color w:val="auto"/>
          <w:sz w:val="32"/>
          <w:szCs w:val="32"/>
          <w:rtl/>
        </w:rPr>
        <w:t>صورت</w:t>
      </w:r>
      <w:r w:rsidR="00E65BAC">
        <w:rPr>
          <w:rFonts w:ascii="Tahoma" w:hAnsi="Tahoma" w:cs="B Nazanin" w:hint="cs"/>
          <w:color w:val="auto"/>
          <w:sz w:val="32"/>
          <w:szCs w:val="32"/>
          <w:rtl/>
        </w:rPr>
        <w:t xml:space="preserve"> </w:t>
      </w:r>
      <w:r w:rsidRPr="00AA1705">
        <w:rPr>
          <w:rFonts w:ascii="Tahoma" w:hAnsi="Tahoma" w:cs="B Nazanin"/>
          <w:color w:val="auto"/>
          <w:sz w:val="32"/>
          <w:szCs w:val="32"/>
        </w:rPr>
        <w:t xml:space="preserve"> </w:t>
      </w:r>
      <w:r w:rsidRPr="00E65BAC">
        <w:rPr>
          <w:rFonts w:asciiTheme="majorBidi" w:hAnsiTheme="majorBidi"/>
          <w:color w:val="auto"/>
        </w:rPr>
        <w:t>Local</w:t>
      </w: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 xml:space="preserve">در مرحله دوم پروژه، هدف اصلی آماده‌سازی </w:t>
      </w:r>
      <w:r w:rsidRPr="00E65BAC">
        <w:rPr>
          <w:rStyle w:val="Strong"/>
          <w:rFonts w:cs="B Nazanin"/>
          <w:b w:val="0"/>
          <w:bCs w:val="0"/>
          <w:rtl/>
        </w:rPr>
        <w:t>مدل زبانی محلی</w:t>
      </w:r>
      <w:r w:rsidRPr="00E65BAC">
        <w:rPr>
          <w:rFonts w:cs="B Nazanin"/>
          <w:rtl/>
        </w:rPr>
        <w:t xml:space="preserve"> و بررسی امکان استفاده از آن در کنار </w:t>
      </w:r>
      <w:proofErr w:type="spellStart"/>
      <w:r w:rsidRPr="00E65BAC">
        <w:rPr>
          <w:rStyle w:val="Strong"/>
          <w:rFonts w:cs="B Nazanin"/>
          <w:b w:val="0"/>
          <w:bCs w:val="0"/>
          <w:sz w:val="22"/>
          <w:szCs w:val="22"/>
        </w:rPr>
        <w:t>LangChain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rtl/>
        </w:rPr>
        <w:t xml:space="preserve">بود. برای این منظور ابتدا </w:t>
      </w:r>
      <w:proofErr w:type="spellStart"/>
      <w:r w:rsidRPr="00E65BAC">
        <w:rPr>
          <w:rStyle w:val="Strong"/>
          <w:rFonts w:cs="B Nazanin"/>
          <w:b w:val="0"/>
          <w:bCs w:val="0"/>
          <w:sz w:val="22"/>
          <w:szCs w:val="22"/>
        </w:rPr>
        <w:t>Ollama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rtl/>
        </w:rPr>
        <w:t>روی سیستم نصب شد تا اجرای مدل‌های زبانی به‌صورت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Local </w:t>
      </w:r>
      <w:r w:rsidRPr="00E65BAC">
        <w:rPr>
          <w:rFonts w:cs="B Nazanin"/>
          <w:rtl/>
        </w:rPr>
        <w:t>امکان‌پذیر باشد. پس از نصب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Ollama</w:t>
      </w:r>
      <w:proofErr w:type="spellEnd"/>
      <w:r w:rsidRPr="00E65BAC">
        <w:rPr>
          <w:rFonts w:cs="B Nazanin"/>
          <w:rtl/>
        </w:rPr>
        <w:t xml:space="preserve">، مدل </w:t>
      </w:r>
      <w:r w:rsidRPr="00E65BAC">
        <w:rPr>
          <w:rStyle w:val="Strong"/>
          <w:rFonts w:cs="B Nazanin"/>
          <w:b w:val="0"/>
          <w:bCs w:val="0"/>
          <w:sz w:val="22"/>
          <w:szCs w:val="22"/>
        </w:rPr>
        <w:t>Llama</w:t>
      </w:r>
      <w:r w:rsidRPr="00E65BAC">
        <w:rPr>
          <w:rStyle w:val="Strong"/>
          <w:rFonts w:cs="B Nazanin"/>
          <w:sz w:val="22"/>
          <w:szCs w:val="22"/>
        </w:rPr>
        <w:t xml:space="preserve"> 3.2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دانلود و اجرا شد و در ادامه با استفاده از پکیج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 xml:space="preserve">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langchain-ollama</w:t>
      </w:r>
      <w:proofErr w:type="spellEnd"/>
      <w:r w:rsidRPr="00E65BAC">
        <w:rPr>
          <w:rFonts w:cs="B Nazanin"/>
          <w:rtl/>
        </w:rPr>
        <w:t>، این مدل به محیط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LangChain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متصل گردید. این مرحله اهمیت زیادی داشت، زیرا قرار بود مدل زبانی به‌عنوان هسته تصمیم‌گیری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در معماری پروژه مورد استفاده قرار گیرد و در ادامه همین</w:t>
      </w:r>
      <w:r w:rsidRPr="00E65BAC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sz w:val="22"/>
          <w:szCs w:val="22"/>
        </w:rPr>
        <w:t>Agent</w:t>
      </w:r>
      <w:r w:rsidRPr="00E65BAC">
        <w:rPr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به ابزارهای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MCP </w:t>
      </w:r>
      <w:r w:rsidRPr="00E65BAC">
        <w:rPr>
          <w:rFonts w:cs="B Nazanin"/>
          <w:rtl/>
        </w:rPr>
        <w:t>متصل شود</w:t>
      </w:r>
      <w:r w:rsidRPr="00E65BAC">
        <w:rPr>
          <w:rFonts w:cs="B Nazanin"/>
        </w:rPr>
        <w:t>.</w:t>
      </w: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>پس از نصب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Ollama</w:t>
      </w:r>
      <w:proofErr w:type="spellEnd"/>
      <w:r w:rsidRPr="00E65BAC">
        <w:rPr>
          <w:rFonts w:cs="B Nazanin"/>
          <w:rtl/>
        </w:rPr>
        <w:t xml:space="preserve">، اجرای مدل </w:t>
      </w:r>
      <w:r w:rsidRPr="00E65BAC">
        <w:rPr>
          <w:rStyle w:val="HTMLCode"/>
          <w:rFonts w:asciiTheme="majorBidi" w:hAnsiTheme="majorBidi" w:cstheme="majorBidi"/>
          <w:sz w:val="22"/>
          <w:szCs w:val="22"/>
        </w:rPr>
        <w:t>llama3.2</w:t>
      </w:r>
      <w:r w:rsidRPr="00E65BAC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 xml:space="preserve">به‌صورت مستقیم بررسی شد تا اطمینان حاصل شود که مدل به‌درستی در محیط محلی در دسترس است. سپس کلاس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ChatOllama</w:t>
      </w:r>
      <w:proofErr w:type="spellEnd"/>
      <w:r w:rsidRPr="00E65BAC">
        <w:rPr>
          <w:rStyle w:val="HTMLCode"/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از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LangChain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برای ایجاد رابط بین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LangChain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و مدل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>Llama 3.2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مورد استفاده قرار گرفت</w:t>
      </w:r>
      <w:r w:rsidRPr="00E65BAC">
        <w:rPr>
          <w:rFonts w:cs="B Nazanin"/>
        </w:rPr>
        <w:t>:</w:t>
      </w:r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proofErr w:type="gram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from</w:t>
      </w:r>
      <w:proofErr w:type="gramEnd"/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langchain_ollama</w:t>
      </w:r>
      <w:proofErr w:type="spellEnd"/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 import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ChatOllama</w:t>
      </w:r>
      <w:proofErr w:type="spellEnd"/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llm</w:t>
      </w:r>
      <w:proofErr w:type="spellEnd"/>
      <w:proofErr w:type="gramEnd"/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 =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ChatOllama</w:t>
      </w:r>
      <w:proofErr w:type="spellEnd"/>
      <w:r w:rsidRPr="00E65BAC">
        <w:rPr>
          <w:rStyle w:val="HTMLCode"/>
          <w:rFonts w:asciiTheme="majorBidi" w:hAnsiTheme="majorBidi" w:cstheme="majorBidi"/>
          <w:sz w:val="22"/>
          <w:szCs w:val="22"/>
        </w:rPr>
        <w:t>(model="llama3.2")</w:t>
      </w:r>
    </w:p>
    <w:p w:rsidR="00E65BAC" w:rsidRDefault="00E65BAC" w:rsidP="00E65BAC">
      <w:pPr>
        <w:pStyle w:val="NormalWeb"/>
        <w:bidi/>
        <w:jc w:val="both"/>
        <w:rPr>
          <w:rFonts w:cs="B Nazanin"/>
          <w:rtl/>
        </w:rPr>
      </w:pP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>در ادامه، برای بررسی اینکه مدل صرفاً قادر به تولید پاسخ متنی نیست و می‌تواند در ساختار یک</w:t>
      </w:r>
      <w:r w:rsidRPr="00E65BAC">
        <w:rPr>
          <w:rStyle w:val="Strong"/>
          <w:rFonts w:cs="B Nazanin"/>
          <w:b w:val="0"/>
          <w:bCs w:val="0"/>
          <w:sz w:val="22"/>
          <w:szCs w:val="22"/>
        </w:rPr>
        <w:t>Agent</w:t>
      </w:r>
      <w:r w:rsidRPr="00E65BAC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>نیز مورد استفاده قرار گیرد، یک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rtl/>
        </w:rPr>
        <w:t xml:space="preserve">ساده با استفاده از قابلیت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create_agent</w:t>
      </w:r>
      <w:proofErr w:type="spellEnd"/>
      <w:r w:rsidRPr="00E65BAC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>در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LangChain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ایجاد شد. برای این تست یک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Tool </w:t>
      </w:r>
      <w:r w:rsidRPr="00E65BAC">
        <w:rPr>
          <w:rFonts w:cs="B Nazanin"/>
          <w:rtl/>
        </w:rPr>
        <w:t xml:space="preserve">بسیار ساده با نام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get_project_name</w:t>
      </w:r>
      <w:proofErr w:type="spellEnd"/>
      <w:r w:rsidRPr="00E65BAC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>تعریف شد که وظیفه آن برگرداندن نام پروژه بود. هدف این تست، بررسی ارتباط بین مدل زبانی،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sz w:val="22"/>
          <w:szCs w:val="22"/>
        </w:rPr>
        <w:t>Agent</w:t>
      </w:r>
      <w:r w:rsidRPr="00E65BAC">
        <w:rPr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و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Tool </w:t>
      </w:r>
      <w:r w:rsidRPr="00E65BAC">
        <w:rPr>
          <w:rFonts w:cs="B Nazanin"/>
          <w:rtl/>
        </w:rPr>
        <w:t xml:space="preserve">و اطمینان از عملکرد صحیح فرآیند </w:t>
      </w:r>
      <w:r w:rsidRPr="00E65BAC"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  <w:t>Tool Calling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در</w:t>
      </w:r>
      <w:r w:rsidRPr="00E65BAC">
        <w:rPr>
          <w:rFonts w:cs="B Nazanin"/>
        </w:rPr>
        <w:t xml:space="preserve"> </w:t>
      </w:r>
      <w:proofErr w:type="spellStart"/>
      <w:r w:rsidRPr="00E65BAC">
        <w:rPr>
          <w:rFonts w:cs="B Nazanin"/>
          <w:sz w:val="22"/>
          <w:szCs w:val="22"/>
        </w:rPr>
        <w:t>LangChain</w:t>
      </w:r>
      <w:proofErr w:type="spellEnd"/>
      <w:r w:rsidRPr="00E65BAC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بود</w:t>
      </w:r>
      <w:r w:rsidRPr="00E65BAC">
        <w:rPr>
          <w:rFonts w:cs="B Nazanin"/>
        </w:rPr>
        <w:t>.</w:t>
      </w: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>ساخت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با مدل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>Llama 3.2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و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Tool </w:t>
      </w:r>
      <w:r w:rsidRPr="00E65BAC">
        <w:rPr>
          <w:rFonts w:cs="B Nazanin"/>
          <w:rtl/>
        </w:rPr>
        <w:t>آزمایشی به‌صورت زیر انجام شد</w:t>
      </w:r>
      <w:r w:rsidRPr="00E65BAC">
        <w:rPr>
          <w:rFonts w:cs="B Nazanin"/>
        </w:rPr>
        <w:t>:</w:t>
      </w:r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proofErr w:type="gram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agent</w:t>
      </w:r>
      <w:proofErr w:type="gramEnd"/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 = 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create_agent</w:t>
      </w:r>
      <w:proofErr w:type="spellEnd"/>
      <w:r w:rsidRPr="00E65BAC">
        <w:rPr>
          <w:rStyle w:val="HTMLCode"/>
          <w:rFonts w:asciiTheme="majorBidi" w:hAnsiTheme="majorBidi" w:cstheme="majorBidi"/>
          <w:sz w:val="22"/>
          <w:szCs w:val="22"/>
        </w:rPr>
        <w:t>(</w:t>
      </w:r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    </w:t>
      </w:r>
      <w:proofErr w:type="gram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model=</w:t>
      </w:r>
      <w:proofErr w:type="spellStart"/>
      <w:proofErr w:type="gramEnd"/>
      <w:r w:rsidRPr="00E65BAC">
        <w:rPr>
          <w:rStyle w:val="HTMLCode"/>
          <w:rFonts w:asciiTheme="majorBidi" w:hAnsiTheme="majorBidi" w:cstheme="majorBidi"/>
          <w:sz w:val="22"/>
          <w:szCs w:val="22"/>
        </w:rPr>
        <w:t>llm</w:t>
      </w:r>
      <w:proofErr w:type="spellEnd"/>
      <w:r w:rsidRPr="00E65BAC">
        <w:rPr>
          <w:rStyle w:val="HTMLCode"/>
          <w:rFonts w:asciiTheme="majorBidi" w:hAnsiTheme="majorBidi" w:cstheme="majorBidi"/>
          <w:sz w:val="22"/>
          <w:szCs w:val="22"/>
        </w:rPr>
        <w:t>,</w:t>
      </w:r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    </w:t>
      </w:r>
      <w:proofErr w:type="gram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tools</w:t>
      </w:r>
      <w:proofErr w:type="gramEnd"/>
      <w:r w:rsidRPr="00E65BAC">
        <w:rPr>
          <w:rStyle w:val="HTMLCode"/>
          <w:rFonts w:asciiTheme="majorBidi" w:hAnsiTheme="majorBidi" w:cstheme="majorBidi"/>
          <w:sz w:val="22"/>
          <w:szCs w:val="22"/>
        </w:rPr>
        <w:t>=[</w:t>
      </w:r>
      <w:proofErr w:type="spell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get_project_name</w:t>
      </w:r>
      <w:proofErr w:type="spellEnd"/>
      <w:r w:rsidRPr="00E65BAC">
        <w:rPr>
          <w:rStyle w:val="HTMLCode"/>
          <w:rFonts w:asciiTheme="majorBidi" w:hAnsiTheme="majorBidi" w:cstheme="majorBidi"/>
          <w:sz w:val="22"/>
          <w:szCs w:val="22"/>
        </w:rPr>
        <w:t>],</w:t>
      </w:r>
    </w:p>
    <w:p w:rsidR="00E65BAC" w:rsidRPr="00E65BAC" w:rsidRDefault="00E65BAC" w:rsidP="00E65BAC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E65BAC">
        <w:rPr>
          <w:rStyle w:val="HTMLCode"/>
          <w:rFonts w:asciiTheme="majorBidi" w:hAnsiTheme="majorBidi" w:cstheme="majorBidi"/>
          <w:sz w:val="22"/>
          <w:szCs w:val="22"/>
        </w:rPr>
        <w:t>)</w:t>
      </w:r>
    </w:p>
    <w:p w:rsidR="00E65BAC" w:rsidRDefault="00E65BAC" w:rsidP="00E65BAC">
      <w:pPr>
        <w:pStyle w:val="NormalWeb"/>
        <w:bidi/>
        <w:jc w:val="both"/>
        <w:rPr>
          <w:rFonts w:cs="B Nazanin"/>
          <w:rtl/>
        </w:rPr>
      </w:pPr>
      <w:r w:rsidRPr="00E65BAC">
        <w:rPr>
          <w:rFonts w:cs="B Nazanin"/>
          <w:rtl/>
        </w:rPr>
        <w:t>پس از ایجاد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>Agent</w:t>
      </w:r>
      <w:r w:rsidRPr="00E65BAC">
        <w:rPr>
          <w:rFonts w:cs="B Nazanin"/>
          <w:rtl/>
        </w:rPr>
        <w:t xml:space="preserve">، یک سؤال ساده با مضمون </w:t>
      </w:r>
      <w:r w:rsidRPr="00E65BAC">
        <w:rPr>
          <w:rStyle w:val="Strong"/>
          <w:rFonts w:cs="B Nazanin" w:hint="cs"/>
          <w:b w:val="0"/>
          <w:bCs w:val="0"/>
          <w:rtl/>
        </w:rPr>
        <w:t>(</w:t>
      </w:r>
      <w:r w:rsidRPr="00E65BAC">
        <w:rPr>
          <w:rStyle w:val="Strong"/>
          <w:rFonts w:cs="B Nazanin"/>
          <w:b w:val="0"/>
          <w:bCs w:val="0"/>
          <w:rtl/>
        </w:rPr>
        <w:t>اسم پروژه چیه؟</w:t>
      </w:r>
      <w:r w:rsidRPr="00E65BAC">
        <w:rPr>
          <w:rStyle w:val="Strong"/>
          <w:rFonts w:cs="B Nazanin" w:hint="cs"/>
          <w:b w:val="0"/>
          <w:bCs w:val="0"/>
          <w:rtl/>
        </w:rPr>
        <w:t>)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به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ارسال شد</w:t>
      </w:r>
      <w:r w:rsidRPr="00E65BAC">
        <w:rPr>
          <w:rFonts w:cs="B Nazanin"/>
        </w:rPr>
        <w:t xml:space="preserve">. </w:t>
      </w:r>
      <w:r w:rsidRPr="00E65BAC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با توجه به سؤال تشخیص داد که برای پاسخ دقیق باید از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Tool </w:t>
      </w:r>
      <w:r w:rsidRPr="00E65BAC">
        <w:rPr>
          <w:rFonts w:cs="B Nazanin"/>
          <w:rtl/>
        </w:rPr>
        <w:t>مربوط به نام پروژه استفاده کند</w:t>
      </w:r>
      <w:r w:rsidRPr="00E65BAC">
        <w:rPr>
          <w:rFonts w:cs="B Nazanin"/>
        </w:rPr>
        <w:t xml:space="preserve">. </w:t>
      </w:r>
      <w:r w:rsidRPr="00E65BAC">
        <w:rPr>
          <w:rFonts w:cs="B Nazanin"/>
          <w:sz w:val="22"/>
          <w:szCs w:val="22"/>
        </w:rPr>
        <w:t xml:space="preserve">Tool </w:t>
      </w:r>
      <w:r w:rsidRPr="00E65BAC">
        <w:rPr>
          <w:rFonts w:cs="B Nazanin"/>
          <w:rtl/>
        </w:rPr>
        <w:t xml:space="preserve">اجرا شد و مقدار </w:t>
      </w:r>
      <w:r w:rsidRPr="00E65BAC">
        <w:rPr>
          <w:rStyle w:val="HTMLCode"/>
          <w:rFonts w:asciiTheme="majorBidi" w:hAnsiTheme="majorBidi" w:cstheme="majorBidi"/>
          <w:sz w:val="22"/>
          <w:szCs w:val="22"/>
        </w:rPr>
        <w:t xml:space="preserve">Local File </w:t>
      </w:r>
      <w:proofErr w:type="gramStart"/>
      <w:r w:rsidRPr="00E65BAC">
        <w:rPr>
          <w:rStyle w:val="HTMLCode"/>
          <w:rFonts w:asciiTheme="majorBidi" w:hAnsiTheme="majorBidi" w:cstheme="majorBidi"/>
          <w:sz w:val="22"/>
          <w:szCs w:val="22"/>
        </w:rPr>
        <w:t>Assistant</w:t>
      </w:r>
      <w:r w:rsidRPr="00E65BAC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>را</w:t>
      </w:r>
      <w:proofErr w:type="gramEnd"/>
      <w:r w:rsidRPr="00E65BAC">
        <w:rPr>
          <w:rFonts w:cs="B Nazanin"/>
          <w:rtl/>
        </w:rPr>
        <w:t xml:space="preserve"> برگرداند؛ سپس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بر اساس نتیجه دریافت‌شده پاسخ نهایی را تولید کرد</w:t>
      </w:r>
      <w:r w:rsidRPr="00E65BAC">
        <w:rPr>
          <w:rFonts w:cs="B Nazanin"/>
        </w:rPr>
        <w:t>.</w:t>
      </w:r>
    </w:p>
    <w:p w:rsidR="00E65BAC" w:rsidRDefault="00E65BAC" w:rsidP="00E65BAC">
      <w:pPr>
        <w:pStyle w:val="NormalWeb"/>
        <w:bidi/>
        <w:jc w:val="both"/>
        <w:rPr>
          <w:rFonts w:cs="B Nazanin"/>
          <w:rtl/>
        </w:rPr>
      </w:pP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lastRenderedPageBreak/>
        <w:t>جریان این تست به‌صورت خلاصه به شکل زیر بود</w:t>
      </w:r>
      <w:r w:rsidRPr="00E65BAC">
        <w:rPr>
          <w:rFonts w:cs="B Nazanin"/>
        </w:rPr>
        <w:t>: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User → </w:t>
      </w:r>
      <w:proofErr w:type="spellStart"/>
      <w:r w:rsidRPr="00F117C1">
        <w:rPr>
          <w:rStyle w:val="HTMLCode"/>
          <w:rFonts w:asciiTheme="majorBidi" w:hAnsiTheme="majorBidi" w:cstheme="majorBidi"/>
          <w:sz w:val="22"/>
          <w:szCs w:val="22"/>
        </w:rPr>
        <w:t>LangChain</w:t>
      </w:r>
      <w:proofErr w:type="spellEnd"/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Agent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      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 </w:t>
      </w:r>
      <w:proofErr w:type="spellStart"/>
      <w:r w:rsidRPr="00F117C1">
        <w:rPr>
          <w:rStyle w:val="HTMLCode"/>
          <w:rFonts w:asciiTheme="majorBidi" w:hAnsiTheme="majorBidi" w:cstheme="majorBidi"/>
          <w:sz w:val="22"/>
          <w:szCs w:val="22"/>
        </w:rPr>
        <w:t>get_project_</w:t>
      </w:r>
      <w:proofErr w:type="gramStart"/>
      <w:r w:rsidRPr="00F117C1">
        <w:rPr>
          <w:rStyle w:val="HTMLCode"/>
          <w:rFonts w:asciiTheme="majorBidi" w:hAnsiTheme="majorBidi" w:cstheme="majorBidi"/>
          <w:sz w:val="22"/>
          <w:szCs w:val="22"/>
        </w:rPr>
        <w:t>name</w:t>
      </w:r>
      <w:proofErr w:type="spellEnd"/>
      <w:r w:rsidRPr="00F117C1">
        <w:rPr>
          <w:rStyle w:val="HTMLCode"/>
          <w:rFonts w:asciiTheme="majorBidi" w:hAnsiTheme="majorBidi" w:cstheme="majorBidi"/>
          <w:sz w:val="22"/>
          <w:szCs w:val="22"/>
        </w:rPr>
        <w:t>()</w:t>
      </w:r>
      <w:proofErr w:type="gramEnd"/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      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 Local File Assistant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      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    Final Answer</w:t>
      </w:r>
    </w:p>
    <w:p w:rsidR="00E65BAC" w:rsidRPr="00E65BAC" w:rsidRDefault="00E65BAC" w:rsidP="00F117C1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 xml:space="preserve">این آزمایش نشان داد که </w:t>
      </w:r>
      <w:r w:rsidRPr="00F117C1">
        <w:rPr>
          <w:rStyle w:val="Strong"/>
          <w:rFonts w:cs="B Nazanin"/>
          <w:b w:val="0"/>
          <w:bCs w:val="0"/>
          <w:sz w:val="22"/>
          <w:szCs w:val="22"/>
        </w:rPr>
        <w:t>Llama 3.2</w:t>
      </w:r>
      <w:r w:rsidR="00F117C1"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>پس از اتصال به</w:t>
      </w:r>
      <w:r w:rsidRPr="00E65BAC">
        <w:rPr>
          <w:rFonts w:cs="B Nazanin"/>
        </w:rPr>
        <w:t xml:space="preserve"> </w:t>
      </w:r>
      <w:proofErr w:type="spellStart"/>
      <w:r w:rsidRPr="00F117C1">
        <w:rPr>
          <w:rFonts w:cs="B Nazanin"/>
          <w:sz w:val="22"/>
          <w:szCs w:val="22"/>
        </w:rPr>
        <w:t>LangChain</w:t>
      </w:r>
      <w:proofErr w:type="spellEnd"/>
      <w:r w:rsidRPr="00F117C1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>می‌تواند به‌عنوان مدل تصمیم‌گیرنده یک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مورد استفاده قرار گیرد و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نیز قادر است بر اساس درخواست کاربر،</w:t>
      </w:r>
      <w:r w:rsidRPr="00F117C1">
        <w:rPr>
          <w:rFonts w:cs="B Nazanin"/>
          <w:sz w:val="22"/>
          <w:szCs w:val="22"/>
        </w:rPr>
        <w:t xml:space="preserve">Tool </w:t>
      </w:r>
      <w:r w:rsidR="00F117C1" w:rsidRPr="00F117C1">
        <w:rPr>
          <w:rFonts w:cs="B Nazanin" w:hint="cs"/>
          <w:sz w:val="22"/>
          <w:szCs w:val="22"/>
          <w:rtl/>
        </w:rPr>
        <w:t xml:space="preserve"> </w:t>
      </w:r>
      <w:r w:rsidRPr="00E65BAC">
        <w:rPr>
          <w:rFonts w:cs="B Nazanin"/>
          <w:rtl/>
        </w:rPr>
        <w:t>مناسب را انتخاب و نتیجه آن را در پاسخ نهایی استفاده کند. بنابراین در پایان این مرحله، بخش مدل زبانی و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پایه پروژه آماده شد و زیرساخت لازم برای اتصال این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به</w:t>
      </w:r>
      <w:r w:rsidR="00F117C1">
        <w:rPr>
          <w:rFonts w:cs="B Nazanin" w:hint="cs"/>
          <w:rtl/>
        </w:rPr>
        <w:t xml:space="preserve"> 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>Tool</w:t>
      </w:r>
      <w:r w:rsidRPr="00E65BAC">
        <w:rPr>
          <w:rFonts w:cs="B Nazanin"/>
          <w:rtl/>
        </w:rPr>
        <w:t>های خارجی فراهم گردید</w:t>
      </w:r>
      <w:r w:rsidRPr="00E65BAC">
        <w:rPr>
          <w:rFonts w:cs="B Nazanin"/>
        </w:rPr>
        <w:t>.</w:t>
      </w: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>در ادامه پروژه، همین ساختار پایه به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MCP </w:t>
      </w:r>
      <w:r w:rsidRPr="00E65BAC">
        <w:rPr>
          <w:rFonts w:cs="B Nazanin"/>
          <w:rtl/>
        </w:rPr>
        <w:t>متصل شد؛ به این معنی که به‌جای یک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Tool </w:t>
      </w:r>
      <w:r w:rsidRPr="00E65BAC">
        <w:rPr>
          <w:rFonts w:cs="B Nazanin"/>
          <w:rtl/>
        </w:rPr>
        <w:t xml:space="preserve">ساده داخلی، </w:t>
      </w:r>
      <w:r w:rsidRPr="00F117C1">
        <w:rPr>
          <w:rFonts w:cs="B Nazanin"/>
          <w:sz w:val="22"/>
          <w:szCs w:val="22"/>
        </w:rPr>
        <w:t>Tool</w:t>
      </w:r>
      <w:r w:rsidRPr="00E65BAC">
        <w:rPr>
          <w:rFonts w:cs="B Nazanin"/>
          <w:rtl/>
        </w:rPr>
        <w:t xml:space="preserve">های ارائه‌شده توسط </w:t>
      </w:r>
      <w:r w:rsidRPr="00F117C1">
        <w:rPr>
          <w:rStyle w:val="Strong"/>
          <w:rFonts w:cs="B Nazanin"/>
          <w:b w:val="0"/>
          <w:bCs w:val="0"/>
          <w:sz w:val="22"/>
          <w:szCs w:val="22"/>
        </w:rPr>
        <w:t>MCP Server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در اختیار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 xml:space="preserve">قرار گرفتند. در نتیجه معماری از حالت </w:t>
      </w:r>
      <w:proofErr w:type="spellStart"/>
      <w:r w:rsidRPr="00F117C1">
        <w:rPr>
          <w:rStyle w:val="Strong"/>
          <w:rFonts w:cs="B Nazanin"/>
          <w:b w:val="0"/>
          <w:bCs w:val="0"/>
          <w:sz w:val="22"/>
          <w:szCs w:val="22"/>
        </w:rPr>
        <w:t>LangChain</w:t>
      </w:r>
      <w:proofErr w:type="spellEnd"/>
      <w:r w:rsidRPr="00F117C1">
        <w:rPr>
          <w:rStyle w:val="Strong"/>
          <w:rFonts w:cs="B Nazanin"/>
          <w:b w:val="0"/>
          <w:bCs w:val="0"/>
          <w:sz w:val="22"/>
          <w:szCs w:val="22"/>
        </w:rPr>
        <w:t xml:space="preserve"> Agent + Local Tool</w:t>
      </w:r>
      <w:r w:rsidRPr="00F117C1">
        <w:rPr>
          <w:rFonts w:cs="B Nazanin"/>
          <w:b/>
          <w:bCs/>
          <w:sz w:val="22"/>
          <w:szCs w:val="22"/>
        </w:rPr>
        <w:t xml:space="preserve"> </w:t>
      </w:r>
      <w:r w:rsidR="00F117C1" w:rsidRPr="00F117C1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E65BAC">
        <w:rPr>
          <w:rFonts w:cs="B Nazanin"/>
          <w:rtl/>
        </w:rPr>
        <w:t xml:space="preserve">به سمت </w:t>
      </w:r>
      <w:proofErr w:type="spellStart"/>
      <w:r w:rsidRPr="00F117C1">
        <w:rPr>
          <w:rStyle w:val="Strong"/>
          <w:rFonts w:cs="B Nazanin"/>
          <w:b w:val="0"/>
          <w:bCs w:val="0"/>
          <w:sz w:val="22"/>
          <w:szCs w:val="22"/>
        </w:rPr>
        <w:t>LangChain</w:t>
      </w:r>
      <w:proofErr w:type="spellEnd"/>
      <w:r w:rsidRPr="00F117C1">
        <w:rPr>
          <w:rStyle w:val="Strong"/>
          <w:rFonts w:cs="B Nazanin"/>
          <w:b w:val="0"/>
          <w:bCs w:val="0"/>
          <w:sz w:val="22"/>
          <w:szCs w:val="22"/>
        </w:rPr>
        <w:t xml:space="preserve"> Agent + MCP Tools</w:t>
      </w:r>
      <w:r w:rsidRPr="00E65BAC">
        <w:rPr>
          <w:rFonts w:cs="B Nazanin"/>
        </w:rPr>
        <w:t xml:space="preserve"> </w:t>
      </w:r>
      <w:r w:rsidR="00F117C1">
        <w:rPr>
          <w:rFonts w:cs="B Nazanin" w:hint="cs"/>
          <w:rtl/>
        </w:rPr>
        <w:t xml:space="preserve"> </w:t>
      </w:r>
      <w:r w:rsidRPr="00E65BAC">
        <w:rPr>
          <w:rFonts w:cs="B Nazanin"/>
          <w:rtl/>
        </w:rPr>
        <w:t>توسعه پیدا کرد. این تغییر، ارتباط بین مرحله دوم و مرحله اول را ایجاد کرد و زمینه لازم برای استفاده از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>Llama 3.2</w:t>
      </w:r>
      <w:r w:rsidRPr="00E65BAC">
        <w:rPr>
          <w:rFonts w:cs="B Nazanin"/>
        </w:rPr>
        <w:t xml:space="preserve"> </w:t>
      </w:r>
      <w:r w:rsidRPr="00E65BAC">
        <w:rPr>
          <w:rFonts w:cs="B Nazanin"/>
          <w:rtl/>
        </w:rPr>
        <w:t>در کنار</w:t>
      </w:r>
      <w:r w:rsidRPr="00E65BAC">
        <w:rPr>
          <w:rFonts w:cs="B Nazanin"/>
        </w:rPr>
        <w:t xml:space="preserve"> </w:t>
      </w:r>
      <w:r w:rsidRPr="00F117C1">
        <w:rPr>
          <w:rFonts w:cs="B Nazanin"/>
          <w:sz w:val="22"/>
          <w:szCs w:val="22"/>
        </w:rPr>
        <w:t xml:space="preserve">MCP </w:t>
      </w:r>
      <w:r w:rsidRPr="00E65BAC">
        <w:rPr>
          <w:rFonts w:cs="B Nazanin"/>
          <w:rtl/>
        </w:rPr>
        <w:t>فراهم شد</w:t>
      </w:r>
      <w:r w:rsidRPr="00E65BAC">
        <w:rPr>
          <w:rFonts w:cs="B Nazanin"/>
        </w:rPr>
        <w:t>.</w:t>
      </w:r>
    </w:p>
    <w:p w:rsidR="00E65BAC" w:rsidRPr="00E65BAC" w:rsidRDefault="00E65BAC" w:rsidP="00E65BAC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>معماری این مرحله را می‌توان به‌صورت خلاصه چنین نمایش داد</w:t>
      </w:r>
      <w:r w:rsidRPr="00E65BAC">
        <w:rPr>
          <w:rFonts w:cs="B Nazanin"/>
        </w:rPr>
        <w:t>: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>User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F117C1">
        <w:rPr>
          <w:rStyle w:val="HTMLCode"/>
          <w:rFonts w:asciiTheme="majorBidi" w:hAnsiTheme="majorBidi" w:cstheme="majorBidi"/>
          <w:sz w:val="22"/>
          <w:szCs w:val="22"/>
        </w:rPr>
        <w:t>LangChain</w:t>
      </w:r>
      <w:proofErr w:type="spellEnd"/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Agent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>Llama 3.2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>Tool Calling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>Tool Result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E65BAC" w:rsidRPr="00F117C1" w:rsidRDefault="00E65BAC" w:rsidP="00F117C1">
      <w:pPr>
        <w:pStyle w:val="HTMLPreformatted"/>
        <w:jc w:val="both"/>
        <w:rPr>
          <w:rStyle w:val="HTMLCode"/>
          <w:rFonts w:asciiTheme="majorBidi" w:hAnsiTheme="majorBidi" w:cstheme="majorBidi"/>
          <w:sz w:val="22"/>
          <w:szCs w:val="22"/>
        </w:rPr>
      </w:pPr>
      <w:r w:rsidRPr="00F117C1">
        <w:rPr>
          <w:rStyle w:val="HTMLCode"/>
          <w:rFonts w:asciiTheme="majorBidi" w:hAnsiTheme="majorBidi" w:cstheme="majorBidi"/>
          <w:sz w:val="22"/>
          <w:szCs w:val="22"/>
        </w:rPr>
        <w:t>Final Answer</w:t>
      </w:r>
    </w:p>
    <w:p w:rsidR="00E65BAC" w:rsidRPr="00E65BAC" w:rsidRDefault="00E65BAC" w:rsidP="00F117C1">
      <w:pPr>
        <w:pStyle w:val="NormalWeb"/>
        <w:bidi/>
        <w:jc w:val="both"/>
        <w:rPr>
          <w:rFonts w:cs="B Nazanin"/>
        </w:rPr>
      </w:pPr>
      <w:r w:rsidRPr="00E65BAC">
        <w:rPr>
          <w:rFonts w:cs="B Nazanin"/>
          <w:rtl/>
        </w:rPr>
        <w:t xml:space="preserve">در مجموع، خروجی مرحله دوم شامل نصب و آماده‌سازی </w:t>
      </w:r>
      <w:proofErr w:type="spellStart"/>
      <w:r w:rsidRPr="00F117C1">
        <w:rPr>
          <w:rStyle w:val="Strong"/>
          <w:rFonts w:cs="B Nazanin"/>
          <w:b w:val="0"/>
          <w:bCs w:val="0"/>
          <w:sz w:val="22"/>
          <w:szCs w:val="22"/>
        </w:rPr>
        <w:t>Ollama</w:t>
      </w:r>
      <w:proofErr w:type="spellEnd"/>
      <w:r w:rsidRPr="00E65BAC">
        <w:rPr>
          <w:rFonts w:cs="B Nazanin"/>
          <w:rtl/>
        </w:rPr>
        <w:t xml:space="preserve">، دریافت و اجرای </w:t>
      </w:r>
      <w:r w:rsidRPr="00F117C1">
        <w:rPr>
          <w:rStyle w:val="Strong"/>
          <w:rFonts w:cs="B Nazanin"/>
          <w:b w:val="0"/>
          <w:bCs w:val="0"/>
          <w:sz w:val="22"/>
          <w:szCs w:val="22"/>
        </w:rPr>
        <w:t>Llama 3.2</w:t>
      </w:r>
      <w:r w:rsidRPr="00E65BAC">
        <w:rPr>
          <w:rFonts w:cs="B Nazanin"/>
          <w:rtl/>
        </w:rPr>
        <w:t xml:space="preserve">، اتصال مدل </w:t>
      </w:r>
      <w:r w:rsidRPr="00F117C1">
        <w:rPr>
          <w:rFonts w:cs="B Nazanin"/>
          <w:b/>
          <w:bCs/>
          <w:sz w:val="22"/>
          <w:szCs w:val="22"/>
          <w:rtl/>
        </w:rPr>
        <w:t>به</w:t>
      </w:r>
      <w:proofErr w:type="spellStart"/>
      <w:r w:rsidRPr="00F117C1">
        <w:rPr>
          <w:rStyle w:val="Strong"/>
          <w:rFonts w:cs="B Nazanin"/>
          <w:b w:val="0"/>
          <w:bCs w:val="0"/>
          <w:sz w:val="22"/>
          <w:szCs w:val="22"/>
        </w:rPr>
        <w:t>LangChain</w:t>
      </w:r>
      <w:proofErr w:type="spellEnd"/>
      <w:r w:rsidR="00F117C1" w:rsidRPr="00F117C1">
        <w:rPr>
          <w:rStyle w:val="Strong"/>
          <w:rFonts w:cs="B Nazanin" w:hint="cs"/>
          <w:sz w:val="22"/>
          <w:szCs w:val="22"/>
          <w:rtl/>
        </w:rPr>
        <w:t xml:space="preserve"> </w:t>
      </w:r>
      <w:r w:rsidRPr="00F117C1">
        <w:rPr>
          <w:rFonts w:cs="B Nazanin"/>
          <w:sz w:val="22"/>
          <w:szCs w:val="22"/>
        </w:rPr>
        <w:t xml:space="preserve"> </w:t>
      </w:r>
      <w:r w:rsidRPr="00E65BAC">
        <w:rPr>
          <w:rFonts w:cs="B Nazanin"/>
          <w:rtl/>
        </w:rPr>
        <w:t xml:space="preserve">و ایجاد یک </w:t>
      </w:r>
      <w:r w:rsidRPr="00F604A4">
        <w:rPr>
          <w:rStyle w:val="Strong"/>
          <w:rFonts w:cs="B Nazanin"/>
          <w:b w:val="0"/>
          <w:bCs w:val="0"/>
          <w:sz w:val="22"/>
          <w:szCs w:val="22"/>
        </w:rPr>
        <w:t xml:space="preserve">Agent </w:t>
      </w:r>
      <w:r w:rsidRPr="00F604A4">
        <w:rPr>
          <w:rStyle w:val="Strong"/>
          <w:rFonts w:cs="B Nazanin"/>
          <w:b w:val="0"/>
          <w:bCs w:val="0"/>
          <w:sz w:val="22"/>
          <w:szCs w:val="22"/>
          <w:rtl/>
        </w:rPr>
        <w:t>پایه با قابلیت استفاده از</w:t>
      </w:r>
      <w:r w:rsidRPr="00F604A4">
        <w:rPr>
          <w:rStyle w:val="Strong"/>
          <w:rFonts w:cs="B Nazanin"/>
          <w:b w:val="0"/>
          <w:bCs w:val="0"/>
          <w:sz w:val="22"/>
          <w:szCs w:val="22"/>
        </w:rPr>
        <w:t xml:space="preserve"> Tool</w:t>
      </w:r>
      <w:r w:rsidRPr="00F604A4">
        <w:rPr>
          <w:rFonts w:cs="B Nazanin"/>
          <w:b/>
          <w:bCs/>
          <w:sz w:val="22"/>
          <w:szCs w:val="22"/>
        </w:rPr>
        <w:t xml:space="preserve"> </w:t>
      </w:r>
      <w:r w:rsidRPr="00E65BAC">
        <w:rPr>
          <w:rFonts w:cs="B Nazanin"/>
          <w:rtl/>
        </w:rPr>
        <w:t>بود. موفقیت این مرحله نشان داد که مدل محلی می‌تواند در معماری</w:t>
      </w:r>
      <w:r w:rsidRPr="00E65BAC">
        <w:rPr>
          <w:rFonts w:cs="B Nazanin"/>
        </w:rPr>
        <w:t xml:space="preserve"> </w:t>
      </w:r>
      <w:r w:rsidRPr="00F604A4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پروژه قرار گرفته و در مرحله بعد، همین</w:t>
      </w:r>
      <w:r w:rsidRPr="00E65BAC">
        <w:rPr>
          <w:rFonts w:cs="B Nazanin"/>
        </w:rPr>
        <w:t xml:space="preserve"> </w:t>
      </w:r>
      <w:r w:rsidRPr="00F604A4">
        <w:rPr>
          <w:rFonts w:cs="B Nazanin"/>
          <w:sz w:val="22"/>
          <w:szCs w:val="22"/>
        </w:rPr>
        <w:t xml:space="preserve">Agent </w:t>
      </w:r>
      <w:r w:rsidRPr="00E65BAC">
        <w:rPr>
          <w:rFonts w:cs="B Nazanin"/>
          <w:rtl/>
        </w:rPr>
        <w:t>برای استفاده از قابلیت‌های</w:t>
      </w:r>
      <w:r w:rsidRPr="00E65BAC">
        <w:rPr>
          <w:rFonts w:cs="B Nazanin"/>
        </w:rPr>
        <w:t xml:space="preserve"> </w:t>
      </w:r>
      <w:r w:rsidRPr="00F604A4">
        <w:rPr>
          <w:rFonts w:cs="B Nazanin"/>
          <w:sz w:val="22"/>
          <w:szCs w:val="22"/>
        </w:rPr>
        <w:t xml:space="preserve">MCP </w:t>
      </w:r>
      <w:r w:rsidRPr="00E65BAC">
        <w:rPr>
          <w:rFonts w:cs="B Nazanin"/>
          <w:rtl/>
        </w:rPr>
        <w:t>توسعه داده شود</w:t>
      </w:r>
      <w:r w:rsidRPr="00E65BAC">
        <w:rPr>
          <w:rFonts w:cs="B Nazanin"/>
        </w:rPr>
        <w:t>.</w:t>
      </w:r>
    </w:p>
    <w:p w:rsidR="00E65BAC" w:rsidRDefault="00E65BAC" w:rsidP="00E65BAC">
      <w:pPr>
        <w:pStyle w:val="Heading1"/>
        <w:bidi/>
        <w:rPr>
          <w:rFonts w:ascii="Tahoma" w:hAnsi="Tahoma" w:cs="B Nazanin"/>
          <w:sz w:val="24"/>
          <w:szCs w:val="24"/>
          <w:rtl/>
        </w:rPr>
      </w:pPr>
    </w:p>
    <w:p w:rsidR="00E65BAC" w:rsidRDefault="00E65BAC" w:rsidP="00E65BAC">
      <w:pPr>
        <w:pStyle w:val="Heading1"/>
        <w:bidi/>
        <w:rPr>
          <w:rFonts w:ascii="Tahoma" w:hAnsi="Tahoma" w:cs="B Nazanin"/>
          <w:sz w:val="24"/>
          <w:szCs w:val="24"/>
          <w:rtl/>
        </w:rPr>
      </w:pPr>
    </w:p>
    <w:p w:rsidR="00073C80" w:rsidRPr="00073C80" w:rsidRDefault="00AA1705" w:rsidP="00073C80">
      <w:pPr>
        <w:pStyle w:val="Heading3"/>
        <w:bidi/>
        <w:rPr>
          <w:rFonts w:cs="B Nazanin"/>
          <w:color w:val="auto"/>
          <w:sz w:val="32"/>
          <w:szCs w:val="32"/>
        </w:rPr>
      </w:pPr>
      <w:r w:rsidRPr="00073C80">
        <w:rPr>
          <w:rFonts w:ascii="Tahoma" w:hAnsi="Tahoma" w:cs="B Nazanin"/>
          <w:color w:val="auto"/>
          <w:sz w:val="32"/>
          <w:szCs w:val="32"/>
          <w:rtl/>
        </w:rPr>
        <w:t>۴</w:t>
      </w:r>
      <w:r w:rsidR="00073C80" w:rsidRPr="00073C80">
        <w:rPr>
          <w:rFonts w:ascii="Tahoma" w:hAnsi="Tahoma" w:cs="B Nazanin" w:hint="cs"/>
          <w:color w:val="auto"/>
          <w:sz w:val="32"/>
          <w:szCs w:val="32"/>
          <w:rtl/>
        </w:rPr>
        <w:t>.</w:t>
      </w:r>
      <w:r w:rsidR="00073C80" w:rsidRPr="00073C80">
        <w:rPr>
          <w:rFonts w:cs="B Nazanin"/>
          <w:color w:val="auto"/>
          <w:sz w:val="32"/>
          <w:szCs w:val="32"/>
          <w:rtl/>
        </w:rPr>
        <w:t xml:space="preserve"> مرحله سوم </w:t>
      </w:r>
      <w:r w:rsidR="00073C80" w:rsidRPr="00073C80">
        <w:rPr>
          <w:rFonts w:ascii="Times New Roman" w:hAnsi="Times New Roman" w:cs="Times New Roman" w:hint="cs"/>
          <w:color w:val="auto"/>
          <w:sz w:val="32"/>
          <w:szCs w:val="32"/>
          <w:rtl/>
        </w:rPr>
        <w:t>—</w:t>
      </w:r>
      <w:r w:rsidR="00073C80" w:rsidRPr="00073C80">
        <w:rPr>
          <w:rFonts w:cs="B Nazanin"/>
          <w:color w:val="auto"/>
          <w:sz w:val="32"/>
          <w:szCs w:val="32"/>
          <w:rtl/>
        </w:rPr>
        <w:t xml:space="preserve"> </w:t>
      </w:r>
      <w:r w:rsidR="00073C80" w:rsidRPr="00073C80">
        <w:rPr>
          <w:rFonts w:cs="B Nazanin" w:hint="cs"/>
          <w:color w:val="auto"/>
          <w:sz w:val="32"/>
          <w:szCs w:val="32"/>
          <w:rtl/>
        </w:rPr>
        <w:t>اتصال</w:t>
      </w:r>
      <w:r w:rsidR="00073C80" w:rsidRPr="00073C80">
        <w:rPr>
          <w:rFonts w:cs="B Nazanin"/>
          <w:color w:val="auto"/>
          <w:sz w:val="32"/>
          <w:szCs w:val="32"/>
          <w:rtl/>
        </w:rPr>
        <w:t xml:space="preserve"> </w:t>
      </w:r>
      <w:r w:rsidR="00073C80" w:rsidRPr="00073C80">
        <w:rPr>
          <w:rFonts w:cs="B Nazanin" w:hint="cs"/>
          <w:color w:val="auto"/>
          <w:sz w:val="32"/>
          <w:szCs w:val="32"/>
          <w:rtl/>
        </w:rPr>
        <w:t>به</w:t>
      </w:r>
      <w:r w:rsidR="00073C80" w:rsidRPr="00073C80">
        <w:rPr>
          <w:rFonts w:cs="B Nazanin"/>
          <w:color w:val="auto"/>
          <w:sz w:val="32"/>
          <w:szCs w:val="32"/>
        </w:rPr>
        <w:t xml:space="preserve"> </w:t>
      </w:r>
      <w:r w:rsidR="00073C80" w:rsidRPr="00073C80">
        <w:rPr>
          <w:rFonts w:asciiTheme="majorBidi" w:hAnsiTheme="majorBidi"/>
          <w:color w:val="auto"/>
          <w:sz w:val="28"/>
          <w:szCs w:val="28"/>
        </w:rPr>
        <w:t>Confluence 7.15</w:t>
      </w:r>
      <w:r w:rsidR="00073C80" w:rsidRPr="00073C80">
        <w:rPr>
          <w:rFonts w:cs="B Nazanin"/>
          <w:color w:val="auto"/>
          <w:sz w:val="32"/>
          <w:szCs w:val="32"/>
        </w:rPr>
        <w:t xml:space="preserve"> </w:t>
      </w:r>
      <w:r w:rsidR="00073C80" w:rsidRPr="00073C80">
        <w:rPr>
          <w:rFonts w:cs="B Nazanin"/>
          <w:color w:val="auto"/>
          <w:sz w:val="32"/>
          <w:szCs w:val="32"/>
          <w:rtl/>
        </w:rPr>
        <w:t>و پیاده‌سازی احراز هویت</w:t>
      </w:r>
    </w:p>
    <w:p w:rsidR="00073C80" w:rsidRPr="00073C80" w:rsidRDefault="00073C80" w:rsidP="00073C80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مرحله سوم پروژه، هدف اصلی اتصال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Agent </w:t>
      </w:r>
      <w:r w:rsidRPr="00073C80">
        <w:rPr>
          <w:rFonts w:cs="B Nazanin"/>
          <w:rtl/>
        </w:rPr>
        <w:t>و زیرساخت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MCP </w:t>
      </w:r>
      <w:r w:rsidRPr="00073C80">
        <w:rPr>
          <w:rFonts w:cs="B Nazanin"/>
          <w:rtl/>
        </w:rPr>
        <w:t xml:space="preserve">به </w:t>
      </w:r>
      <w:r w:rsidRPr="00073C80">
        <w:rPr>
          <w:rStyle w:val="Strong"/>
          <w:rFonts w:cs="B Nazanin"/>
          <w:b w:val="0"/>
          <w:bCs w:val="0"/>
          <w:sz w:val="22"/>
          <w:szCs w:val="22"/>
        </w:rPr>
        <w:t xml:space="preserve">Confluence </w:t>
      </w:r>
      <w:r w:rsidRPr="00073C80">
        <w:rPr>
          <w:rStyle w:val="Strong"/>
          <w:rFonts w:cs="B Nazanin" w:hint="cs"/>
          <w:b w:val="0"/>
          <w:bCs w:val="0"/>
          <w:sz w:val="22"/>
          <w:szCs w:val="22"/>
          <w:rtl/>
        </w:rPr>
        <w:t xml:space="preserve"> </w:t>
      </w:r>
      <w:r w:rsidRPr="00073C80">
        <w:rPr>
          <w:rStyle w:val="Strong"/>
          <w:rFonts w:cs="B Nazanin"/>
          <w:b w:val="0"/>
          <w:bCs w:val="0"/>
          <w:rtl/>
        </w:rPr>
        <w:t>سازمانی</w:t>
      </w:r>
      <w:r w:rsidRPr="00073C80">
        <w:rPr>
          <w:rFonts w:cs="B Nazanin"/>
          <w:rtl/>
        </w:rPr>
        <w:t xml:space="preserve"> و بررسی امکان دریافت اطلاعات واقعی از صفحات و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>Space</w:t>
      </w:r>
      <w:r w:rsidRPr="00073C80">
        <w:rPr>
          <w:rFonts w:cs="B Nazanin"/>
          <w:rtl/>
        </w:rPr>
        <w:t>های موجود در آن بود. برخلاف دو مرحله قبلی که تمام اجزای سیستم در محیط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Local </w:t>
      </w:r>
      <w:r w:rsidRPr="00073C80">
        <w:rPr>
          <w:rFonts w:cs="B Nazanin"/>
          <w:rtl/>
        </w:rPr>
        <w:t>اجرا می‌شدند، در این مرحله لازم بود ارتباط با یک سرویس داخلی سازمان برقرار شود؛ بنابراین علاوه بر پیاده‌سازی نرم‌افزاری، ابتدا شرایط دسترسی شبکه و نحوه احراز هویت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Confluence </w:t>
      </w:r>
      <w:r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 xml:space="preserve">بررسی شد. سرویس مورد استفاده </w:t>
      </w:r>
      <w:r w:rsidRPr="00073C80">
        <w:rPr>
          <w:rStyle w:val="Strong"/>
          <w:rFonts w:cs="B Nazanin"/>
          <w:b w:val="0"/>
          <w:bCs w:val="0"/>
          <w:sz w:val="22"/>
          <w:szCs w:val="22"/>
        </w:rPr>
        <w:t>Confluence 7.15</w:t>
      </w:r>
      <w:r w:rsidRPr="00073C80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بود و دسترسی به آن تنها از طریق شبکه داخلی سازمان امکان‌پذیر بود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073C80">
        <w:rPr>
          <w:rFonts w:cs="B Nazanin"/>
          <w:i w:val="0"/>
          <w:iCs w:val="0"/>
          <w:color w:val="auto"/>
          <w:sz w:val="28"/>
          <w:szCs w:val="28"/>
        </w:rPr>
        <w:t>-1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>4</w:t>
      </w:r>
      <w:r w:rsidRPr="00073C80">
        <w:rPr>
          <w:rFonts w:cs="B Nazanin" w:hint="cs"/>
          <w:i w:val="0"/>
          <w:iCs w:val="0"/>
          <w:color w:val="auto"/>
          <w:sz w:val="28"/>
          <w:szCs w:val="28"/>
          <w:rtl/>
        </w:rPr>
        <w:t>.</w:t>
      </w:r>
      <w:r w:rsidRPr="00073C80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073C80">
        <w:rPr>
          <w:rFonts w:cs="B Nazanin"/>
          <w:i w:val="0"/>
          <w:iCs w:val="0"/>
          <w:color w:val="auto"/>
          <w:sz w:val="28"/>
          <w:szCs w:val="28"/>
          <w:rtl/>
        </w:rPr>
        <w:t>بررسی دسترسی شبکه به</w:t>
      </w:r>
      <w:r w:rsidRPr="00073C80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073C80">
        <w:rPr>
          <w:rFonts w:cs="B Nazanin"/>
          <w:i w:val="0"/>
          <w:iCs w:val="0"/>
          <w:color w:val="auto"/>
          <w:sz w:val="24"/>
          <w:szCs w:val="24"/>
        </w:rPr>
        <w:t>Confluence</w:t>
      </w:r>
    </w:p>
    <w:p w:rsidR="00073C80" w:rsidRPr="00073C80" w:rsidRDefault="00073C80" w:rsidP="00073C80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اولین مرحله برای اتصال به</w:t>
      </w:r>
      <w:r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>Confluence</w:t>
      </w:r>
      <w:r w:rsidRPr="00073C80">
        <w:rPr>
          <w:rFonts w:cs="B Nazanin"/>
          <w:rtl/>
        </w:rPr>
        <w:t xml:space="preserve">، فراهم کردن دسترسی شبکه به سرور داخلی بود. برای این منظور ابتدا سیستم به </w:t>
      </w:r>
      <w:proofErr w:type="spellStart"/>
      <w:r w:rsidRPr="00073C80">
        <w:rPr>
          <w:rStyle w:val="Strong"/>
          <w:rFonts w:cs="B Nazanin"/>
          <w:b w:val="0"/>
          <w:bCs w:val="0"/>
          <w:sz w:val="22"/>
          <w:szCs w:val="22"/>
        </w:rPr>
        <w:t>OpenVPN</w:t>
      </w:r>
      <w:proofErr w:type="spellEnd"/>
      <w:r w:rsidRPr="00073C80">
        <w:rPr>
          <w:rStyle w:val="Strong"/>
          <w:rFonts w:cs="B Nazanin"/>
          <w:b w:val="0"/>
          <w:bCs w:val="0"/>
          <w:sz w:val="22"/>
          <w:szCs w:val="22"/>
        </w:rPr>
        <w:t xml:space="preserve"> </w:t>
      </w:r>
      <w:r w:rsidRPr="00073C80">
        <w:rPr>
          <w:rStyle w:val="Strong"/>
          <w:rFonts w:cs="B Nazanin" w:hint="cs"/>
          <w:b w:val="0"/>
          <w:bCs w:val="0"/>
          <w:sz w:val="22"/>
          <w:szCs w:val="22"/>
          <w:rtl/>
        </w:rPr>
        <w:t xml:space="preserve"> </w:t>
      </w:r>
      <w:r w:rsidRPr="00073C80">
        <w:rPr>
          <w:rStyle w:val="Strong"/>
          <w:rFonts w:cs="B Nazanin"/>
          <w:b w:val="0"/>
          <w:bCs w:val="0"/>
          <w:rtl/>
        </w:rPr>
        <w:t>سازمان</w:t>
      </w:r>
      <w:r w:rsidRPr="00073C80">
        <w:rPr>
          <w:rFonts w:cs="B Nazanin"/>
          <w:rtl/>
        </w:rPr>
        <w:t xml:space="preserve"> متصل شد و پس از برقراری</w:t>
      </w:r>
      <w:r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>VPN</w:t>
      </w:r>
      <w:r w:rsidRPr="00073C80">
        <w:rPr>
          <w:rFonts w:cs="B Nazanin"/>
          <w:rtl/>
        </w:rPr>
        <w:t>، امکان دسترسی به آدرس داخلی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فراهم گردید. این موضوع نشان داد که دسترسی به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صرفاً به داشتن آدرس سرور محدود نیست و سیستم اجراکننده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Agent </w:t>
      </w:r>
      <w:r w:rsidRPr="00073C80">
        <w:rPr>
          <w:rFonts w:cs="B Nazanin"/>
          <w:rtl/>
        </w:rPr>
        <w:t>نیز باید از نظر شبکه در محدوده‌ای قرار داشته باشد که بتواند به سرویس داخلی سازمان دسترسی پیدا کند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پس از برقراری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>VPN</w:t>
      </w:r>
      <w:r w:rsidRPr="00073C80">
        <w:rPr>
          <w:rFonts w:cs="B Nazanin"/>
          <w:rtl/>
        </w:rPr>
        <w:t>، آدرس داخلی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 xml:space="preserve">در مرورگر </w:t>
      </w:r>
      <w:r w:rsidRPr="00073C80">
        <w:rPr>
          <w:rStyle w:val="Strong"/>
          <w:rFonts w:cs="B Nazanin"/>
          <w:b w:val="0"/>
          <w:bCs w:val="0"/>
          <w:sz w:val="22"/>
          <w:szCs w:val="22"/>
        </w:rPr>
        <w:t>Firefox</w:t>
      </w:r>
      <w:r w:rsidRPr="00073C80">
        <w:rPr>
          <w:rFonts w:cs="B Nazanin"/>
          <w:sz w:val="22"/>
          <w:szCs w:val="22"/>
        </w:rPr>
        <w:t xml:space="preserve"> </w:t>
      </w:r>
      <w:r w:rsidRPr="00073C80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باز شد. سرویس با استفاده از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HTTPS </w:t>
      </w:r>
      <w:r w:rsidRPr="00073C80">
        <w:rPr>
          <w:rFonts w:cs="B Nazanin"/>
          <w:rtl/>
        </w:rPr>
        <w:t>در دسترس بود، اما به دلیل گواهی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SSL </w:t>
      </w:r>
      <w:r w:rsidRPr="00073C80">
        <w:rPr>
          <w:rFonts w:cs="B Nazanin"/>
          <w:rtl/>
        </w:rPr>
        <w:t xml:space="preserve">داخلی/غیرقابل اعتماد برای سیستم، مرورگر هشدار </w:t>
      </w:r>
      <w:r w:rsidRPr="00073C80">
        <w:rPr>
          <w:rStyle w:val="Strong"/>
          <w:rFonts w:cs="B Nazanin"/>
          <w:b w:val="0"/>
          <w:bCs w:val="0"/>
          <w:sz w:val="22"/>
          <w:szCs w:val="22"/>
        </w:rPr>
        <w:t>Not Secure</w:t>
      </w:r>
      <w:r w:rsidRPr="00073C80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نمایش داد. برای ادامه تست در محیط داخلی، از بخش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Advanced </w:t>
      </w:r>
      <w:r w:rsidRPr="00073C80">
        <w:rPr>
          <w:rFonts w:cs="B Nazanin"/>
          <w:rtl/>
        </w:rPr>
        <w:t>مرورگر گزینه ادامه دادن به سایت انتخاب شد و صفحه ورود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در دسترس قرار گرفت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پس از عبور از این مرحله، علاوه بر دسترسی شبکه، ورود به خود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 xml:space="preserve">نیز موردنیاز بود. بنابراین دو سطح دسترسی در این مرحله وجود داشت: ابتدا </w:t>
      </w:r>
      <w:r w:rsidRPr="00073C80">
        <w:rPr>
          <w:rStyle w:val="Strong"/>
          <w:rFonts w:cs="B Nazanin"/>
          <w:b w:val="0"/>
          <w:bCs w:val="0"/>
          <w:rtl/>
        </w:rPr>
        <w:t>دسترسی شبکه از طریق</w:t>
      </w:r>
      <w:r w:rsidRPr="00073C80">
        <w:rPr>
          <w:rStyle w:val="Strong"/>
          <w:rFonts w:cs="B Nazanin"/>
          <w:b w:val="0"/>
          <w:bCs w:val="0"/>
        </w:rPr>
        <w:t xml:space="preserve"> </w:t>
      </w:r>
      <w:proofErr w:type="spellStart"/>
      <w:r w:rsidRPr="00073C80">
        <w:rPr>
          <w:rStyle w:val="Strong"/>
          <w:rFonts w:cs="B Nazanin"/>
          <w:b w:val="0"/>
          <w:bCs w:val="0"/>
          <w:sz w:val="22"/>
          <w:szCs w:val="22"/>
        </w:rPr>
        <w:t>OpenVPN</w:t>
      </w:r>
      <w:proofErr w:type="spellEnd"/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 xml:space="preserve">و سپس </w:t>
      </w:r>
      <w:r w:rsidRPr="00073C80">
        <w:rPr>
          <w:rStyle w:val="Strong"/>
          <w:rFonts w:cs="B Nazanin"/>
          <w:b w:val="0"/>
          <w:bCs w:val="0"/>
          <w:rtl/>
        </w:rPr>
        <w:t>احراز هویت در خود</w:t>
      </w:r>
      <w:r>
        <w:rPr>
          <w:rStyle w:val="Strong"/>
          <w:rFonts w:cs="B Nazanin" w:hint="cs"/>
          <w:b w:val="0"/>
          <w:bCs w:val="0"/>
          <w:rtl/>
        </w:rPr>
        <w:t xml:space="preserve"> </w:t>
      </w:r>
      <w:r w:rsidRPr="00073C80">
        <w:rPr>
          <w:rStyle w:val="Strong"/>
          <w:rFonts w:cs="B Nazanin"/>
          <w:b w:val="0"/>
          <w:bCs w:val="0"/>
        </w:rPr>
        <w:t xml:space="preserve"> </w:t>
      </w:r>
      <w:r w:rsidRPr="00073C80">
        <w:rPr>
          <w:rStyle w:val="Strong"/>
          <w:rFonts w:cs="B Nazanin"/>
          <w:b w:val="0"/>
          <w:bCs w:val="0"/>
          <w:sz w:val="22"/>
          <w:szCs w:val="22"/>
        </w:rPr>
        <w:t>Confluence</w:t>
      </w:r>
      <w:r w:rsidR="00F22476">
        <w:rPr>
          <w:rFonts w:cs="B Nazanin" w:hint="cs"/>
          <w:rtl/>
        </w:rPr>
        <w:t>.</w:t>
      </w:r>
    </w:p>
    <w:p w:rsidR="00073C80" w:rsidRPr="00073C80" w:rsidRDefault="00073C80" w:rsidP="00073C80">
      <w:pPr>
        <w:bidi/>
        <w:rPr>
          <w:rFonts w:cs="B Nazanin"/>
          <w:sz w:val="24"/>
          <w:szCs w:val="24"/>
        </w:rPr>
      </w:pPr>
    </w:p>
    <w:p w:rsidR="00073C80" w:rsidRPr="00F22476" w:rsidRDefault="00073C80" w:rsidP="00F22476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F22476">
        <w:rPr>
          <w:rFonts w:cs="B Nazanin"/>
          <w:i w:val="0"/>
          <w:iCs w:val="0"/>
          <w:color w:val="auto"/>
          <w:sz w:val="28"/>
          <w:szCs w:val="28"/>
        </w:rPr>
        <w:t>-2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>4</w:t>
      </w:r>
      <w:r w:rsidR="00F22476">
        <w:rPr>
          <w:rFonts w:cs="B Nazanin" w:hint="cs"/>
          <w:i w:val="0"/>
          <w:iCs w:val="0"/>
          <w:color w:val="auto"/>
          <w:sz w:val="28"/>
          <w:szCs w:val="28"/>
          <w:rtl/>
        </w:rPr>
        <w:t>.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بررسی ساختار و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4"/>
          <w:szCs w:val="24"/>
        </w:rPr>
        <w:t xml:space="preserve">REST API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کانفلوئنس</w:t>
      </w:r>
    </w:p>
    <w:p w:rsidR="00073C80" w:rsidRDefault="00073C80" w:rsidP="00073C80">
      <w:pPr>
        <w:pStyle w:val="NormalWeb"/>
        <w:bidi/>
        <w:rPr>
          <w:rFonts w:cs="B Nazanin"/>
          <w:rtl/>
        </w:rPr>
      </w:pPr>
      <w:r w:rsidRPr="00073C80">
        <w:rPr>
          <w:rFonts w:cs="B Nazanin"/>
          <w:rtl/>
        </w:rPr>
        <w:t>پس از اطمینان از دسترسی به رابط کاربری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Confluence</w:t>
      </w:r>
      <w:r w:rsidRPr="00073C80">
        <w:rPr>
          <w:rFonts w:cs="B Nazanin"/>
          <w:rtl/>
        </w:rPr>
        <w:t>، مرحله بعد بررسی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رسمی این سرویس بود. هدف این بود که مشخص شود آیا اطلاعات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Space</w:t>
      </w:r>
      <w:r w:rsidRPr="00073C80">
        <w:rPr>
          <w:rFonts w:cs="B Nazanin"/>
          <w:rtl/>
        </w:rPr>
        <w:t>ها و صفحات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را می‌توان به‌صورت برنامه‌نویسی‌شده و بدون وابستگی به رابط کاربری مرورگر دریافت کرد یا خیر</w:t>
      </w:r>
      <w:r w:rsidRPr="00073C80">
        <w:rPr>
          <w:rFonts w:cs="B Nazanin"/>
        </w:rPr>
        <w:t>.</w:t>
      </w:r>
    </w:p>
    <w:p w:rsidR="00F22476" w:rsidRDefault="00F22476" w:rsidP="00F22476">
      <w:pPr>
        <w:pStyle w:val="NormalWeb"/>
        <w:bidi/>
        <w:rPr>
          <w:rFonts w:cs="B Nazanin"/>
          <w:rtl/>
        </w:rPr>
      </w:pPr>
    </w:p>
    <w:p w:rsidR="00F22476" w:rsidRPr="00073C80" w:rsidRDefault="00F22476" w:rsidP="00F22476">
      <w:pPr>
        <w:pStyle w:val="NormalWeb"/>
        <w:bidi/>
        <w:rPr>
          <w:rFonts w:cs="B Nazanin"/>
        </w:rPr>
      </w:pPr>
    </w:p>
    <w:p w:rsidR="00F22476" w:rsidRDefault="00F22476" w:rsidP="00073C80">
      <w:pPr>
        <w:pStyle w:val="NormalWeb"/>
        <w:bidi/>
        <w:rPr>
          <w:rFonts w:cs="B Nazanin"/>
          <w:rtl/>
        </w:rPr>
      </w:pPr>
    </w:p>
    <w:p w:rsidR="00073C80" w:rsidRPr="00073C80" w:rsidRDefault="00073C80" w:rsidP="00F22476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برای این منظور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REST API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مربوط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بررسی شد. یکی از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Endpoint</w:t>
      </w:r>
      <w:r w:rsidRPr="00073C80">
        <w:rPr>
          <w:rFonts w:cs="B Nazanin"/>
          <w:rtl/>
        </w:rPr>
        <w:t>های مورد استفاده</w:t>
      </w:r>
      <w:r w:rsidRPr="00073C80">
        <w:rPr>
          <w:rFonts w:cs="B Nazanin"/>
        </w:rPr>
        <w:t>: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/rest/</w:t>
      </w:r>
      <w:proofErr w:type="spellStart"/>
      <w:proofErr w:type="gram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api</w:t>
      </w:r>
      <w:proofErr w:type="spell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/</w:t>
      </w:r>
      <w:proofErr w:type="gram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space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بود که امکان دریافت اطلاعات مربوط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Space</w:t>
      </w:r>
      <w:r w:rsidRPr="00073C80">
        <w:rPr>
          <w:rFonts w:cs="B Nazanin"/>
          <w:rtl/>
        </w:rPr>
        <w:t>های موجود در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 xml:space="preserve">را فراهم می‌کرد. در زمان تست، </w:t>
      </w:r>
      <w:r w:rsidRPr="00F22476">
        <w:rPr>
          <w:rFonts w:cs="B Nazanin"/>
          <w:sz w:val="22"/>
          <w:szCs w:val="22"/>
        </w:rPr>
        <w:t xml:space="preserve">Space </w:t>
      </w:r>
      <w:r w:rsidRPr="00073C80">
        <w:rPr>
          <w:rFonts w:cs="B Nazanin"/>
          <w:rtl/>
        </w:rPr>
        <w:t>مربوط به پروژه با کلید</w:t>
      </w: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AI</w:t>
      </w:r>
      <w:r w:rsidR="00F22476">
        <w:rPr>
          <w:rStyle w:val="HTMLCode"/>
          <w:rFonts w:eastAsiaTheme="majorEastAsia" w:cs="B Nazanin" w:hint="cs"/>
          <w:b/>
          <w:bCs/>
          <w:sz w:val="24"/>
          <w:szCs w:val="24"/>
          <w:rtl/>
        </w:rPr>
        <w:t xml:space="preserve"> </w:t>
      </w:r>
      <w:r w:rsidRPr="00073C80">
        <w:rPr>
          <w:rFonts w:cs="B Nazanin"/>
          <w:rtl/>
        </w:rPr>
        <w:t>شناسایی شد و پاسخ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شامل اطلاعاتی مانند نام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Space</w:t>
      </w:r>
      <w:r w:rsidRPr="00073C80">
        <w:rPr>
          <w:rFonts w:cs="B Nazanin"/>
          <w:rtl/>
        </w:rPr>
        <w:t>، کلید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Space </w:t>
      </w:r>
      <w:r w:rsidRPr="00073C80">
        <w:rPr>
          <w:rFonts w:cs="B Nazanin"/>
          <w:rtl/>
        </w:rPr>
        <w:t>و لینک داخلی آن بود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نمونه ساختار اطلاعات دریافت‌شده از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به‌صورت خلاصه شامل موارد زیر بود</w:t>
      </w:r>
      <w:r w:rsidRPr="00073C80">
        <w:rPr>
          <w:rFonts w:cs="B Nazanin"/>
        </w:rPr>
        <w:t>: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Space: AI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Key: AI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Type: global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Web UI: /display/AI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این مرحله اهمیت زیادی داشت، زیرا مشخص شد که برای ارتباط برنامه‌نویسی‌شده با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نیازی به شبیه‌سازی رفتار مرورگر نیست و می‌توان از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REST API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خود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برای دریافت اطلاعات استفاده کرد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bidi/>
        <w:rPr>
          <w:rFonts w:cs="B Nazanin"/>
          <w:sz w:val="24"/>
          <w:szCs w:val="24"/>
        </w:rPr>
      </w:pPr>
    </w:p>
    <w:p w:rsidR="00073C80" w:rsidRPr="00F22476" w:rsidRDefault="00073C80" w:rsidP="00F22476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F22476">
        <w:rPr>
          <w:rFonts w:cs="B Nazanin"/>
          <w:i w:val="0"/>
          <w:iCs w:val="0"/>
          <w:color w:val="auto"/>
          <w:sz w:val="28"/>
          <w:szCs w:val="28"/>
        </w:rPr>
        <w:t>-3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>4</w:t>
      </w:r>
      <w:r w:rsidR="00F22476" w:rsidRPr="00F22476">
        <w:rPr>
          <w:rFonts w:cs="B Nazanin" w:hint="cs"/>
          <w:i w:val="0"/>
          <w:iCs w:val="0"/>
          <w:color w:val="auto"/>
          <w:sz w:val="28"/>
          <w:szCs w:val="28"/>
          <w:rtl/>
        </w:rPr>
        <w:t>.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بررسی دسترسی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4"/>
          <w:szCs w:val="24"/>
        </w:rPr>
        <w:t xml:space="preserve">API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و مسئله احراز هویت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پس از شناسایی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REST API</w:t>
      </w:r>
      <w:r w:rsidRPr="00073C80">
        <w:rPr>
          <w:rFonts w:cs="B Nazanin"/>
          <w:rtl/>
        </w:rPr>
        <w:t>، درخواست‌ها از محیط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Python </w:t>
      </w:r>
      <w:r w:rsidRPr="00073C80">
        <w:rPr>
          <w:rFonts w:cs="B Nazanin"/>
          <w:rtl/>
        </w:rPr>
        <w:t>نیز آزمایش شدند. در این مرحله مشخص شد که صرف داشتن دسترسی شبکه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برای دریافت اطلاعات کافی نیست و درخواست‌های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باید همراه با اطلاعات احراز هویت معتبر ارسال شوند</w:t>
      </w:r>
      <w:r w:rsidRPr="00073C80">
        <w:rPr>
          <w:rFonts w:cs="B Nazanin"/>
        </w:rPr>
        <w:t>.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ابتدا درخواست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بدون احراز هویت مناسب بررسی شد. نتیجه نشان داد که درخواست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Python </w:t>
      </w:r>
      <w:r w:rsidRPr="00073C80">
        <w:rPr>
          <w:rFonts w:cs="B Nazanin"/>
          <w:rtl/>
        </w:rPr>
        <w:t xml:space="preserve">نمی‌تواند همان محتوایی را که در مرورگرِ لاگین‌شده مشاهده می‌شود، دریافت کند. بنابراین مشخص شد که </w:t>
      </w:r>
      <w:r w:rsidRPr="00F22476">
        <w:rPr>
          <w:rStyle w:val="Strong"/>
          <w:rFonts w:cs="B Nazanin"/>
          <w:b w:val="0"/>
          <w:bCs w:val="0"/>
          <w:sz w:val="22"/>
          <w:szCs w:val="22"/>
        </w:rPr>
        <w:t>Authentication</w:t>
      </w:r>
      <w:r w:rsidRPr="00F22476">
        <w:rPr>
          <w:rFonts w:cs="B Nazanin"/>
          <w:sz w:val="22"/>
          <w:szCs w:val="22"/>
        </w:rPr>
        <w:t xml:space="preserve"> </w:t>
      </w:r>
      <w:r w:rsidR="00F22476" w:rsidRPr="00F22476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بخش مهم اتصال برنامه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است و باید مکانیزم احراز هویت مورد استفاده مرورگر یا یک روش رسمی برای دسترسی برنامه‌ای شناسایی شود</w:t>
      </w:r>
      <w:r w:rsidRPr="00073C80">
        <w:rPr>
          <w:rFonts w:cs="B Nazanin"/>
        </w:rPr>
        <w:t>.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همین مرحله، درخواست‌های ارسال‌شده توسط مرورگر با استفاده از بخش</w:t>
      </w:r>
      <w:r w:rsidRPr="00F22476">
        <w:rPr>
          <w:rStyle w:val="Strong"/>
          <w:rFonts w:cs="B Nazanin"/>
          <w:b w:val="0"/>
          <w:bCs w:val="0"/>
          <w:sz w:val="22"/>
          <w:szCs w:val="22"/>
        </w:rPr>
        <w:t>Network</w:t>
      </w:r>
      <w:r w:rsidRPr="00F22476">
        <w:rPr>
          <w:rFonts w:cs="B Nazanin"/>
          <w:sz w:val="22"/>
          <w:szCs w:val="22"/>
        </w:rPr>
        <w:t xml:space="preserve"> </w:t>
      </w:r>
      <w:r w:rsidR="00F22476" w:rsidRPr="00F22476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ابزارهای توسعه‌دهنده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Firefox </w:t>
      </w:r>
      <w:r w:rsidRPr="00073C80">
        <w:rPr>
          <w:rFonts w:cs="B Nazanin"/>
          <w:rtl/>
        </w:rPr>
        <w:t>بررسی شدند تا مشخص شود مرورگر چگونه درخواست‌های احراز هویت‌شده را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ارسال می‌کند</w:t>
      </w:r>
      <w:r w:rsidRPr="00073C80">
        <w:rPr>
          <w:rFonts w:cs="B Nazanin"/>
        </w:rPr>
        <w:t>.</w:t>
      </w:r>
    </w:p>
    <w:p w:rsidR="00073C80" w:rsidRDefault="00073C80" w:rsidP="00073C80">
      <w:pPr>
        <w:bidi/>
        <w:rPr>
          <w:rFonts w:cs="B Nazanin"/>
          <w:sz w:val="24"/>
          <w:szCs w:val="24"/>
          <w:rtl/>
        </w:rPr>
      </w:pPr>
    </w:p>
    <w:p w:rsidR="00F22476" w:rsidRDefault="00F22476" w:rsidP="00F22476">
      <w:pPr>
        <w:bidi/>
        <w:rPr>
          <w:rFonts w:cs="B Nazanin"/>
          <w:sz w:val="24"/>
          <w:szCs w:val="24"/>
          <w:rtl/>
        </w:rPr>
      </w:pPr>
    </w:p>
    <w:p w:rsidR="00F22476" w:rsidRDefault="00F22476" w:rsidP="00F22476">
      <w:pPr>
        <w:bidi/>
        <w:rPr>
          <w:rFonts w:cs="B Nazanin"/>
          <w:sz w:val="24"/>
          <w:szCs w:val="24"/>
          <w:rtl/>
        </w:rPr>
      </w:pPr>
    </w:p>
    <w:p w:rsidR="00F22476" w:rsidRDefault="00F22476" w:rsidP="00F22476">
      <w:pPr>
        <w:bidi/>
        <w:rPr>
          <w:rFonts w:cs="B Nazanin"/>
          <w:sz w:val="24"/>
          <w:szCs w:val="24"/>
          <w:rtl/>
        </w:rPr>
      </w:pPr>
    </w:p>
    <w:p w:rsidR="00F22476" w:rsidRPr="00073C80" w:rsidRDefault="00F22476" w:rsidP="00F22476">
      <w:pPr>
        <w:bidi/>
        <w:rPr>
          <w:rFonts w:cs="B Nazanin"/>
          <w:sz w:val="24"/>
          <w:szCs w:val="24"/>
        </w:rPr>
      </w:pPr>
    </w:p>
    <w:p w:rsidR="00073C80" w:rsidRPr="00F22476" w:rsidRDefault="00073C80" w:rsidP="00F22476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F22476">
        <w:rPr>
          <w:rFonts w:cs="B Nazanin"/>
          <w:i w:val="0"/>
          <w:iCs w:val="0"/>
          <w:color w:val="auto"/>
          <w:sz w:val="28"/>
          <w:szCs w:val="28"/>
        </w:rPr>
        <w:t>-4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>4</w:t>
      </w:r>
      <w:r w:rsidR="00F22476">
        <w:rPr>
          <w:rFonts w:cs="B Nazanin" w:hint="cs"/>
          <w:i w:val="0"/>
          <w:iCs w:val="0"/>
          <w:color w:val="auto"/>
          <w:sz w:val="28"/>
          <w:szCs w:val="28"/>
          <w:rtl/>
        </w:rPr>
        <w:t>.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بررسی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4"/>
          <w:szCs w:val="24"/>
        </w:rPr>
        <w:t xml:space="preserve">Cookie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و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4"/>
          <w:szCs w:val="24"/>
        </w:rPr>
        <w:t>JSESSIONID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بررسی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Network </w:t>
      </w:r>
      <w:r w:rsidRPr="00073C80">
        <w:rPr>
          <w:rFonts w:cs="B Nazanin"/>
          <w:rtl/>
        </w:rPr>
        <w:t>مرورگر مشخص شد که درخواست‌های معتبر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 xml:space="preserve">شامل </w:t>
      </w:r>
      <w:r w:rsidRPr="00F22476">
        <w:rPr>
          <w:rFonts w:cs="B Nazanin"/>
          <w:rtl/>
        </w:rPr>
        <w:t>یک</w:t>
      </w:r>
      <w:r w:rsidRPr="00F22476">
        <w:rPr>
          <w:rStyle w:val="Strong"/>
          <w:rFonts w:cs="B Nazanin"/>
          <w:b w:val="0"/>
          <w:bCs w:val="0"/>
          <w:sz w:val="22"/>
          <w:szCs w:val="22"/>
        </w:rPr>
        <w:t>Cookie</w:t>
      </w:r>
      <w:r w:rsidRPr="00073C80">
        <w:rPr>
          <w:rFonts w:cs="B Nazanin"/>
        </w:rPr>
        <w:t xml:space="preserve"> 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احراز هویت بودند و در میان اطلاعات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Cookie</w:t>
      </w:r>
      <w:r w:rsidRPr="00073C80">
        <w:rPr>
          <w:rFonts w:cs="B Nazanin"/>
          <w:rtl/>
        </w:rPr>
        <w:t xml:space="preserve">، </w:t>
      </w:r>
      <w:r w:rsidRPr="00F22476">
        <w:rPr>
          <w:rFonts w:cs="B Nazanin"/>
          <w:rtl/>
        </w:rPr>
        <w:t>مقدار</w:t>
      </w: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JSESSIONID</w:t>
      </w:r>
      <w:r w:rsidRPr="00073C80">
        <w:rPr>
          <w:rFonts w:cs="B Nazanin"/>
        </w:rPr>
        <w:t xml:space="preserve"> 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وجود داشت. این مقدار مربوط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>ایجادشده پس از ورود کاربر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بود</w:t>
      </w:r>
      <w:r w:rsidRPr="00073C80">
        <w:rPr>
          <w:rFonts w:cs="B Nazanin"/>
        </w:rPr>
        <w:t>.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واقع، مرورگر پس از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Login </w:t>
      </w:r>
      <w:r w:rsidRPr="00073C80">
        <w:rPr>
          <w:rFonts w:cs="B Nazanin"/>
          <w:rtl/>
        </w:rPr>
        <w:t>یک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>معتبر ایجاد کرده بود و در درخواست‌های بعدی، شناسه آن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>را به سرور ارسال می‌کرد. بنابراین یکی از روش‌های بررسی‌شده برای اثبات ارتباط برنامه‌نویسی‌شده این بود که مقدار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>معتبر مرورگر در یک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Python Session</w:t>
      </w:r>
      <w:r w:rsidRPr="00073C80">
        <w:rPr>
          <w:rFonts w:cs="B Nazanin"/>
        </w:rPr>
        <w:t xml:space="preserve"> 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قرار داده شود و سپس درخواست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ارسال گردد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ساختار کلی این تست به شکل زیر بود</w:t>
      </w:r>
      <w:r w:rsidRPr="00073C80">
        <w:rPr>
          <w:rFonts w:cs="B Nazanin"/>
        </w:rPr>
        <w:t>: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gram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session</w:t>
      </w:r>
      <w:proofErr w:type="gram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= </w:t>
      </w:r>
      <w:proofErr w:type="spell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requests.Session</w:t>
      </w:r>
      <w:proofErr w:type="spell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()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spellStart"/>
      <w:proofErr w:type="gram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session.cookies.set</w:t>
      </w:r>
      <w:proofErr w:type="spell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(</w:t>
      </w:r>
      <w:proofErr w:type="gram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"JSESSIONID", "&lt;session-value&gt;")</w:t>
      </w:r>
    </w:p>
    <w:p w:rsidR="00073C80" w:rsidRPr="00F22476" w:rsidRDefault="00073C80" w:rsidP="00F22476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gram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response</w:t>
      </w:r>
      <w:proofErr w:type="gram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= </w:t>
      </w:r>
      <w:proofErr w:type="spell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session.get</w:t>
      </w:r>
      <w:proofErr w:type="spell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(</w:t>
      </w:r>
      <w:proofErr w:type="spellStart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url</w:t>
      </w:r>
      <w:proofErr w:type="spellEnd"/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, verify=False)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این آزمایش موفق بود و نشان داد که وقتی درخواست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Python </w:t>
      </w:r>
      <w:r w:rsidRPr="00073C80">
        <w:rPr>
          <w:rFonts w:cs="B Nazanin"/>
          <w:rtl/>
        </w:rPr>
        <w:t>دارای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 xml:space="preserve">معتبر باشد، </w:t>
      </w:r>
      <w:r w:rsidRPr="00F22476">
        <w:rPr>
          <w:rFonts w:cs="B Nazanin"/>
          <w:sz w:val="22"/>
          <w:szCs w:val="22"/>
        </w:rPr>
        <w:t xml:space="preserve">Confluence </w:t>
      </w:r>
      <w:r w:rsidR="00F22476" w:rsidRPr="00F22476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می‌تواند همانند مرورگر پاسخ معتبر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را برگرداند. در نتیجه مشخص شد که مشکل دسترسی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API </w:t>
      </w:r>
      <w:r w:rsidRPr="00073C80">
        <w:rPr>
          <w:rFonts w:cs="B Nazanin"/>
          <w:rtl/>
        </w:rPr>
        <w:t>ناشی از خود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REST API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 xml:space="preserve">نیست، بلکه به </w:t>
      </w:r>
      <w:r w:rsidRPr="00F22476">
        <w:rPr>
          <w:rStyle w:val="Strong"/>
          <w:rFonts w:cs="B Nazanin"/>
          <w:b w:val="0"/>
          <w:bCs w:val="0"/>
          <w:rtl/>
        </w:rPr>
        <w:t>احراز هویت درخواست</w:t>
      </w:r>
      <w:r w:rsidRPr="00073C80">
        <w:rPr>
          <w:rFonts w:cs="B Nazanin"/>
          <w:rtl/>
        </w:rPr>
        <w:t xml:space="preserve"> مربوط است</w:t>
      </w:r>
      <w:r w:rsidRPr="00073C80">
        <w:rPr>
          <w:rFonts w:cs="B Nazanin"/>
        </w:rPr>
        <w:t>.</w:t>
      </w:r>
    </w:p>
    <w:p w:rsidR="00073C80" w:rsidRPr="00073C80" w:rsidRDefault="00073C80" w:rsidP="00F22476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البته</w:t>
      </w:r>
      <w:r w:rsidRPr="00F22476">
        <w:rPr>
          <w:rStyle w:val="HTMLCode"/>
          <w:rFonts w:asciiTheme="majorBidi" w:eastAsiaTheme="majorEastAsia" w:hAnsiTheme="majorBidi" w:cstheme="majorBidi"/>
          <w:sz w:val="22"/>
          <w:szCs w:val="22"/>
        </w:rPr>
        <w:t>JSESSIONID</w:t>
      </w:r>
      <w:r w:rsidRPr="00073C80">
        <w:rPr>
          <w:rFonts w:cs="B Nazanin"/>
        </w:rPr>
        <w:t xml:space="preserve"> 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در این مرحله صرفاً به‌عنوان یک روش بررسی و اثبات ارتباط مورد استفاده قرار گرفت، زیرا این مقدار متعلق به</w:t>
      </w:r>
      <w:r w:rsidRPr="00073C80">
        <w:rPr>
          <w:rFonts w:cs="B Nazanin"/>
        </w:rPr>
        <w:t xml:space="preserve"> Session </w:t>
      </w:r>
      <w:r w:rsidRPr="00073C80">
        <w:rPr>
          <w:rFonts w:cs="B Nazanin"/>
          <w:rtl/>
        </w:rPr>
        <w:t>یک کاربر در مرورگر است و برای یکپارچه‌سازی پایدار و برنامه‌ای گزینه مناسبی محسوب نمی‌شود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bidi/>
        <w:rPr>
          <w:rFonts w:cs="B Nazanin"/>
          <w:sz w:val="24"/>
          <w:szCs w:val="24"/>
        </w:rPr>
      </w:pPr>
    </w:p>
    <w:p w:rsidR="00073C80" w:rsidRPr="00F22476" w:rsidRDefault="00073C80" w:rsidP="00F22476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F22476">
        <w:rPr>
          <w:rFonts w:cs="B Nazanin"/>
          <w:i w:val="0"/>
          <w:iCs w:val="0"/>
          <w:color w:val="auto"/>
          <w:sz w:val="28"/>
          <w:szCs w:val="28"/>
        </w:rPr>
        <w:t>-5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>4</w:t>
      </w:r>
      <w:r w:rsidR="00F22476">
        <w:rPr>
          <w:rFonts w:cs="B Nazanin" w:hint="cs"/>
          <w:i w:val="0"/>
          <w:iCs w:val="0"/>
          <w:color w:val="auto"/>
          <w:sz w:val="28"/>
          <w:szCs w:val="28"/>
          <w:rtl/>
        </w:rPr>
        <w:t>.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cs="B Nazanin"/>
          <w:i w:val="0"/>
          <w:iCs w:val="0"/>
          <w:color w:val="auto"/>
          <w:sz w:val="28"/>
          <w:szCs w:val="28"/>
          <w:rtl/>
        </w:rPr>
        <w:t>بررسی</w:t>
      </w:r>
      <w:r w:rsidR="00F22476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 </w:t>
      </w:r>
      <w:r w:rsidRPr="00F22476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F22476">
        <w:rPr>
          <w:rFonts w:asciiTheme="majorBidi" w:hAnsiTheme="majorBidi"/>
          <w:i w:val="0"/>
          <w:iCs w:val="0"/>
          <w:color w:val="auto"/>
          <w:sz w:val="24"/>
          <w:szCs w:val="24"/>
        </w:rPr>
        <w:t>Personal Access Token</w:t>
      </w:r>
    </w:p>
    <w:p w:rsidR="00073C80" w:rsidRPr="00073C80" w:rsidRDefault="00073C80" w:rsidP="00505717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پس از اثبات اینکه احراز هویت عامل اصلی دسترسی برنامه به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است، روش مناسب‌تر برای ارتباط برنامه‌ای بررسی شد. در پنل پروفایل</w:t>
      </w:r>
      <w:r w:rsidRPr="00073C80">
        <w:rPr>
          <w:rFonts w:cs="B Nazanin"/>
        </w:rPr>
        <w:t xml:space="preserve"> </w:t>
      </w:r>
      <w:r w:rsidRPr="00F22476">
        <w:rPr>
          <w:rFonts w:cs="B Nazanin"/>
          <w:sz w:val="22"/>
          <w:szCs w:val="22"/>
        </w:rPr>
        <w:t>Confluence</w:t>
      </w:r>
      <w:r w:rsidRPr="00073C80">
        <w:rPr>
          <w:rFonts w:cs="B Nazanin"/>
          <w:rtl/>
        </w:rPr>
        <w:t>، بخش</w:t>
      </w:r>
      <w:r w:rsidR="00F22476">
        <w:rPr>
          <w:rFonts w:cs="B Nazanin" w:hint="cs"/>
          <w:rtl/>
        </w:rPr>
        <w:t xml:space="preserve"> </w:t>
      </w:r>
      <w:r w:rsidRPr="00F22476">
        <w:rPr>
          <w:rStyle w:val="Strong"/>
          <w:rFonts w:cs="B Nazanin"/>
          <w:b w:val="0"/>
          <w:bCs w:val="0"/>
          <w:sz w:val="22"/>
          <w:szCs w:val="22"/>
        </w:rPr>
        <w:t>Settings</w:t>
      </w:r>
      <w:r w:rsidR="00F22476">
        <w:rPr>
          <w:rStyle w:val="Strong"/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 xml:space="preserve">و سپس قسمت </w:t>
      </w:r>
      <w:r w:rsidRPr="00F22476">
        <w:rPr>
          <w:rStyle w:val="Strong"/>
          <w:rFonts w:cs="B Nazanin"/>
          <w:b w:val="0"/>
          <w:bCs w:val="0"/>
          <w:sz w:val="22"/>
          <w:szCs w:val="22"/>
        </w:rPr>
        <w:t>Personal Access Tokens</w:t>
      </w:r>
      <w:r w:rsidRPr="00073C80">
        <w:rPr>
          <w:rFonts w:cs="B Nazanin"/>
        </w:rPr>
        <w:t xml:space="preserve"> </w:t>
      </w:r>
      <w:r w:rsidR="00F22476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شناسایی شد</w:t>
      </w:r>
      <w:r w:rsidRPr="00073C80">
        <w:rPr>
          <w:rFonts w:cs="B Nazanin"/>
        </w:rPr>
        <w:t>.</w:t>
      </w:r>
    </w:p>
    <w:p w:rsidR="00073C80" w:rsidRPr="00073C80" w:rsidRDefault="00073C80" w:rsidP="00505717">
      <w:pPr>
        <w:pStyle w:val="NormalWeb"/>
        <w:bidi/>
        <w:jc w:val="lowKashida"/>
        <w:rPr>
          <w:rFonts w:cs="B Nazanin"/>
        </w:rPr>
      </w:pPr>
      <w:r w:rsidRPr="00073C80">
        <w:rPr>
          <w:rFonts w:cs="B Nazanin"/>
          <w:rtl/>
        </w:rPr>
        <w:t>در این بخش امکان ایجاد یک</w:t>
      </w:r>
      <w:r w:rsidRPr="00F22476">
        <w:rPr>
          <w:rStyle w:val="Strong"/>
          <w:rFonts w:cs="B Nazanin"/>
          <w:b w:val="0"/>
          <w:bCs w:val="0"/>
          <w:sz w:val="22"/>
          <w:szCs w:val="22"/>
        </w:rPr>
        <w:t>Personal Access Token (PAT)</w:t>
      </w:r>
      <w:r w:rsidRPr="00F22476">
        <w:rPr>
          <w:rFonts w:cs="B Nazanin"/>
          <w:b/>
          <w:bCs/>
          <w:sz w:val="22"/>
          <w:szCs w:val="22"/>
        </w:rPr>
        <w:t xml:space="preserve"> </w:t>
      </w:r>
      <w:r w:rsidR="00F22476" w:rsidRPr="00F22476">
        <w:rPr>
          <w:rFonts w:cs="B Nazanin" w:hint="cs"/>
          <w:b/>
          <w:bCs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برای استفاده برنامه‌ای فراهم بود. با ایجاد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Token</w:t>
      </w:r>
      <w:r w:rsidRPr="00073C80">
        <w:rPr>
          <w:rFonts w:cs="B Nazanin"/>
          <w:rtl/>
        </w:rPr>
        <w:t>، برنامه دیگر نیازی به استخراج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 xml:space="preserve">مرورگر یا وابستگی به 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JSESSIONID</w:t>
      </w:r>
      <w:r w:rsidRPr="00505717">
        <w:rPr>
          <w:rFonts w:cs="B Nazanin"/>
          <w:sz w:val="22"/>
          <w:szCs w:val="22"/>
        </w:rPr>
        <w:t xml:space="preserve"> </w:t>
      </w:r>
      <w:r w:rsidR="00505717" w:rsidRPr="00505717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نداشت و می‌توانست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Token </w:t>
      </w:r>
      <w:r w:rsidRPr="00073C80">
        <w:rPr>
          <w:rFonts w:cs="B Nazanin"/>
          <w:rtl/>
        </w:rPr>
        <w:t>را به‌عنوان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Credential </w:t>
      </w:r>
      <w:r w:rsidRPr="00073C80">
        <w:rPr>
          <w:rFonts w:cs="B Nazanin"/>
          <w:rtl/>
        </w:rPr>
        <w:t>مربوط به درخواست‌های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REST API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ارسال کند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پس از ایجاد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PAT</w:t>
      </w:r>
      <w:r w:rsidRPr="00073C80">
        <w:rPr>
          <w:rFonts w:cs="B Nazanin"/>
          <w:rtl/>
        </w:rPr>
        <w:t xml:space="preserve">، اطلاعات مربوط به آن به‌صورت مستقیم در کد قرار داده نشد و در فایل محیطی 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.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env</w:t>
      </w:r>
      <w:proofErr w:type="spellEnd"/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نگهداری شد</w:t>
      </w:r>
      <w:r w:rsidRPr="00073C80">
        <w:rPr>
          <w:rFonts w:cs="B Nazanin"/>
        </w:rPr>
        <w:t>: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CONFLUENCE_BASE_URL=https</w:t>
      </w:r>
      <w:proofErr w:type="gram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:/</w:t>
      </w:r>
      <w:proofErr w:type="gram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/X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CONFLUENCE_PAT=YOUR_REAL_TOKEN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lastRenderedPageBreak/>
        <w:t>برای خواندن این مقادیر در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Python </w:t>
      </w:r>
      <w:r w:rsidRPr="00073C80">
        <w:rPr>
          <w:rFonts w:cs="B Nazanin"/>
          <w:rtl/>
        </w:rPr>
        <w:t xml:space="preserve">نیز از 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python-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dotenv</w:t>
      </w:r>
      <w:proofErr w:type="spellEnd"/>
      <w:r w:rsidRPr="00073C80">
        <w:rPr>
          <w:rFonts w:cs="B Nazanin"/>
        </w:rPr>
        <w:t xml:space="preserve"> 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استفاده شد</w:t>
      </w:r>
      <w:r w:rsidRPr="00073C80">
        <w:rPr>
          <w:rFonts w:cs="B Nazanin"/>
        </w:rPr>
        <w:t>: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load_</w:t>
      </w:r>
      <w:proofErr w:type="gram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dotenv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()</w:t>
      </w:r>
      <w:proofErr w:type="gramEnd"/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BASE_URL = </w:t>
      </w:r>
      <w:proofErr w:type="spellStart"/>
      <w:proofErr w:type="gram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os.getenv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(</w:t>
      </w:r>
      <w:proofErr w:type="gram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"CONFLUENCE_BASE_URL")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PAT = </w:t>
      </w:r>
      <w:proofErr w:type="spellStart"/>
      <w:proofErr w:type="gram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os.getenv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(</w:t>
      </w:r>
      <w:proofErr w:type="gram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"CONFLUENCE_PAT")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این ساختار باعث شد اطلاعات حساس مانند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Token </w:t>
      </w:r>
      <w:r w:rsidRPr="00073C80">
        <w:rPr>
          <w:rFonts w:cs="B Nazanin"/>
          <w:rtl/>
        </w:rPr>
        <w:t>از سورس‌کد جدا باشد و در زمان اجرای برنامه از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Environment </w:t>
      </w:r>
      <w:r w:rsidRPr="00073C80">
        <w:rPr>
          <w:rFonts w:cs="B Nazanin"/>
          <w:rtl/>
        </w:rPr>
        <w:t>خوانده شود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bidi/>
        <w:rPr>
          <w:rFonts w:cs="B Nazanin"/>
          <w:sz w:val="24"/>
          <w:szCs w:val="24"/>
        </w:rPr>
      </w:pPr>
    </w:p>
    <w:p w:rsidR="00073C80" w:rsidRPr="00505717" w:rsidRDefault="00073C80" w:rsidP="00505717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505717">
        <w:rPr>
          <w:rFonts w:cs="B Nazanin"/>
          <w:i w:val="0"/>
          <w:iCs w:val="0"/>
          <w:color w:val="auto"/>
          <w:sz w:val="28"/>
          <w:szCs w:val="28"/>
        </w:rPr>
        <w:t>-6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4. </w:t>
      </w:r>
      <w:r w:rsidRPr="0050571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05717">
        <w:rPr>
          <w:rFonts w:cs="B Nazanin"/>
          <w:i w:val="0"/>
          <w:iCs w:val="0"/>
          <w:color w:val="auto"/>
          <w:sz w:val="28"/>
          <w:szCs w:val="28"/>
          <w:rtl/>
        </w:rPr>
        <w:t>ارسال درخواست احراز هویت‌شده به</w:t>
      </w:r>
      <w:r w:rsidRPr="0050571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05717">
        <w:rPr>
          <w:rFonts w:cs="B Nazanin"/>
          <w:i w:val="0"/>
          <w:iCs w:val="0"/>
          <w:color w:val="auto"/>
          <w:sz w:val="24"/>
          <w:szCs w:val="24"/>
        </w:rPr>
        <w:t>Confluence</w:t>
      </w:r>
    </w:p>
    <w:p w:rsidR="00073C80" w:rsidRPr="00073C80" w:rsidRDefault="00073C80" w:rsidP="00505717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پس از آماده‌سازی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PAT</w:t>
      </w:r>
      <w:r w:rsidRPr="00073C80">
        <w:rPr>
          <w:rFonts w:cs="B Nazanin"/>
          <w:rtl/>
        </w:rPr>
        <w:t>، درخواست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REST API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با استفاده از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Header </w:t>
      </w:r>
      <w:r w:rsidRPr="00073C80">
        <w:rPr>
          <w:rFonts w:cs="B Nazanin"/>
          <w:rtl/>
        </w:rPr>
        <w:t>مربوط به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Bearer Token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 xml:space="preserve">ارسال شد. برای تست اولیه، </w:t>
      </w:r>
      <w:r w:rsidRPr="00505717">
        <w:rPr>
          <w:rFonts w:cs="B Nazanin"/>
          <w:sz w:val="22"/>
          <w:szCs w:val="22"/>
        </w:rPr>
        <w:t xml:space="preserve">Endpoint </w:t>
      </w:r>
      <w:r w:rsidR="00505717" w:rsidRPr="00505717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مربوط به محتوای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مورد استفاده قرار گرفت و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Space </w:t>
      </w:r>
      <w:r w:rsidRPr="00073C80">
        <w:rPr>
          <w:rFonts w:cs="B Nazanin"/>
          <w:rtl/>
        </w:rPr>
        <w:t xml:space="preserve">با </w:t>
      </w:r>
      <w:r w:rsidR="00505717">
        <w:rPr>
          <w:rFonts w:cs="B Nazanin"/>
          <w:rtl/>
        </w:rPr>
        <w:t>کلید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AI</w:t>
      </w:r>
      <w:r w:rsidRPr="00073C80">
        <w:rPr>
          <w:rFonts w:cs="B Nazanin"/>
        </w:rPr>
        <w:t xml:space="preserve"> 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به‌عنوان محدوده جست‌وجو مشخص شد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ساختار اصلی درخواست به این صورت بود</w:t>
      </w:r>
      <w:r w:rsidRPr="00073C80">
        <w:rPr>
          <w:rFonts w:cs="B Nazanin"/>
        </w:rPr>
        <w:t>: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gram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headers</w:t>
      </w:r>
      <w:proofErr w:type="gram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= {"Authorization": 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f"Bearer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{PAT}", "Accept": "application/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json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"}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gram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response</w:t>
      </w:r>
      <w:proofErr w:type="gram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= 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requests.get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(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url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, 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params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=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params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, headers=headers, verify=False, timeout=15)</w:t>
      </w:r>
    </w:p>
    <w:p w:rsidR="00073C80" w:rsidRPr="00073C80" w:rsidRDefault="00073C80" w:rsidP="00505717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 xml:space="preserve">در این درخواست، پارامتر 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spaceKey</w:t>
      </w:r>
      <w:proofErr w:type="spellEnd"/>
      <w:r w:rsidR="00505717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روی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AI</w:t>
      </w:r>
      <w:r w:rsidRPr="00073C80">
        <w:rPr>
          <w:rFonts w:cs="B Nazanin"/>
        </w:rPr>
        <w:t xml:space="preserve"> </w:t>
      </w:r>
      <w:r w:rsidR="00505717">
        <w:rPr>
          <w:rFonts w:cs="B Nazanin" w:hint="cs"/>
          <w:rtl/>
        </w:rPr>
        <w:t xml:space="preserve"> </w:t>
      </w:r>
      <w:r w:rsidR="00505717">
        <w:rPr>
          <w:rFonts w:cs="B Nazanin"/>
          <w:rtl/>
        </w:rPr>
        <w:t>قرار گرفت و همچنین</w:t>
      </w:r>
      <w:r w:rsidR="00505717">
        <w:rPr>
          <w:rFonts w:cs="B Nazanin" w:hint="cs"/>
          <w:rtl/>
        </w:rPr>
        <w:t xml:space="preserve"> 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body.storage</w:t>
      </w:r>
      <w:proofErr w:type="spellEnd"/>
      <w:r w:rsidR="00505717">
        <w:rPr>
          <w:rStyle w:val="HTMLCode"/>
          <w:rFonts w:eastAsiaTheme="majorEastAsia" w:cs="B Nazanin" w:hint="cs"/>
          <w:sz w:val="24"/>
          <w:szCs w:val="24"/>
          <w:rtl/>
        </w:rPr>
        <w:t xml:space="preserve"> 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برای دریافت محتوای صفحات درخواست شد. در نتیجه، درخواست از حالت صرفاً دریافت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Metadata </w:t>
      </w:r>
      <w:r w:rsidRPr="00073C80">
        <w:rPr>
          <w:rFonts w:cs="B Nazanin"/>
          <w:rtl/>
        </w:rPr>
        <w:t>خارج شد و امکان دریافت محتوای واقعی صفحات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نیز مورد بررسی قرار گرفت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bidi/>
        <w:rPr>
          <w:rFonts w:cs="B Nazanin"/>
          <w:sz w:val="24"/>
          <w:szCs w:val="24"/>
        </w:rPr>
      </w:pPr>
    </w:p>
    <w:p w:rsidR="00073C80" w:rsidRPr="00505717" w:rsidRDefault="00073C80" w:rsidP="00073C80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505717">
        <w:rPr>
          <w:rFonts w:cs="B Nazanin"/>
          <w:i w:val="0"/>
          <w:iCs w:val="0"/>
          <w:color w:val="auto"/>
          <w:sz w:val="28"/>
          <w:szCs w:val="28"/>
        </w:rPr>
        <w:t>-7</w:t>
      </w:r>
      <w:r w:rsidR="00505717">
        <w:rPr>
          <w:rFonts w:cs="B Nazanin" w:hint="cs"/>
          <w:i w:val="0"/>
          <w:iCs w:val="0"/>
          <w:color w:val="auto"/>
          <w:sz w:val="28"/>
          <w:szCs w:val="28"/>
          <w:rtl/>
        </w:rPr>
        <w:t>4.</w:t>
      </w:r>
      <w:r w:rsidRPr="0050571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05717">
        <w:rPr>
          <w:rFonts w:cs="B Nazanin"/>
          <w:i w:val="0"/>
          <w:iCs w:val="0"/>
          <w:color w:val="auto"/>
          <w:sz w:val="28"/>
          <w:szCs w:val="28"/>
          <w:rtl/>
        </w:rPr>
        <w:t>دریافت موفق اطلاعات واقعی از</w:t>
      </w:r>
      <w:r w:rsidRPr="0050571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05717">
        <w:rPr>
          <w:rFonts w:cs="B Nazanin"/>
          <w:i w:val="0"/>
          <w:iCs w:val="0"/>
          <w:color w:val="auto"/>
          <w:sz w:val="24"/>
          <w:szCs w:val="24"/>
        </w:rPr>
        <w:t>Confluence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نتیجه تست با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PAT </w:t>
      </w:r>
      <w:r w:rsidRPr="00073C80">
        <w:rPr>
          <w:rFonts w:cs="B Nazanin"/>
          <w:rtl/>
        </w:rPr>
        <w:t>موفق بود و درخواست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Python </w:t>
      </w:r>
      <w:r w:rsidRPr="00073C80">
        <w:rPr>
          <w:rFonts w:cs="B Nazanin"/>
          <w:rtl/>
        </w:rPr>
        <w:t xml:space="preserve">با </w:t>
      </w:r>
      <w:r w:rsidRPr="00505717">
        <w:rPr>
          <w:rStyle w:val="Strong"/>
          <w:rFonts w:cs="B Nazanin"/>
          <w:b w:val="0"/>
          <w:bCs w:val="0"/>
          <w:sz w:val="22"/>
          <w:szCs w:val="22"/>
        </w:rPr>
        <w:t>HTTP Status 200</w:t>
      </w:r>
      <w:r w:rsidRPr="00073C80">
        <w:rPr>
          <w:rFonts w:cs="B Nazanin"/>
        </w:rPr>
        <w:t xml:space="preserve"> 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پاسخ گرفت. پاسخ دریافت‌شده شامل اطلاعات واقعی مربوط به محتوای</w:t>
      </w:r>
      <w:r w:rsidRPr="00073C80">
        <w:rPr>
          <w:rFonts w:cs="B Nazanin"/>
        </w:rPr>
        <w:t xml:space="preserve"> </w:t>
      </w:r>
      <w:r w:rsidRPr="00505717">
        <w:rPr>
          <w:rFonts w:asciiTheme="majorBidi" w:hAnsiTheme="majorBidi" w:cstheme="majorBidi"/>
          <w:sz w:val="22"/>
          <w:szCs w:val="22"/>
        </w:rPr>
        <w:t xml:space="preserve">Space 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AI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 xml:space="preserve">بود و در میان نتایج، صفحه‌ای با عنوان 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AI Home</w:t>
      </w:r>
      <w:r w:rsidRPr="00073C80">
        <w:rPr>
          <w:rFonts w:cs="B Nazanin"/>
        </w:rPr>
        <w:t xml:space="preserve"> 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مشاهده شد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اطلاعات دریافت‌شده برای این صفحه شامل شناسه صفحه و محتوای آن در قالب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Storage Format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بود</w:t>
      </w:r>
      <w:r w:rsidRPr="00073C80">
        <w:rPr>
          <w:rFonts w:cs="B Nazanin"/>
        </w:rPr>
        <w:t>: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Space Key: AI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Page ID: 49741911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Page Title: AI Home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Content: </w:t>
      </w: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body.storage</w:t>
      </w:r>
      <w:proofErr w:type="spellEnd"/>
    </w:p>
    <w:p w:rsidR="00505717" w:rsidRDefault="00505717" w:rsidP="00073C80">
      <w:pPr>
        <w:pStyle w:val="NormalWeb"/>
        <w:bidi/>
        <w:rPr>
          <w:rFonts w:cs="B Nazanin"/>
          <w:rtl/>
        </w:rPr>
      </w:pPr>
    </w:p>
    <w:p w:rsidR="00505717" w:rsidRDefault="00505717" w:rsidP="00505717">
      <w:pPr>
        <w:pStyle w:val="NormalWeb"/>
        <w:bidi/>
        <w:rPr>
          <w:rFonts w:cs="B Nazanin"/>
          <w:rtl/>
        </w:rPr>
      </w:pPr>
    </w:p>
    <w:p w:rsidR="00505717" w:rsidRDefault="00505717" w:rsidP="00505717">
      <w:pPr>
        <w:pStyle w:val="NormalWeb"/>
        <w:bidi/>
        <w:rPr>
          <w:rFonts w:cs="B Nazanin"/>
          <w:rtl/>
        </w:rPr>
      </w:pPr>
    </w:p>
    <w:p w:rsidR="00073C80" w:rsidRPr="00073C80" w:rsidRDefault="00073C80" w:rsidP="00505717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این نتیجه نقطه مهم مرحله سوم بود، زیرا برای اولین بار ارتباط برنامه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Python </w:t>
      </w:r>
      <w:r w:rsidRPr="00073C80">
        <w:rPr>
          <w:rFonts w:cs="B Nazanin"/>
          <w:rtl/>
        </w:rPr>
        <w:t>با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سازمانی به‌صورت مستقیم و خارج از مرورگر با استفاده از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REST API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و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Token </w:t>
      </w:r>
      <w:r w:rsidRPr="00073C80">
        <w:rPr>
          <w:rFonts w:cs="B Nazanin"/>
          <w:rtl/>
        </w:rPr>
        <w:t>برقرار شد و برنامه توانست محتوای واقعی موجود در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را دریافت کند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bidi/>
        <w:rPr>
          <w:rFonts w:cs="B Nazanin"/>
          <w:sz w:val="24"/>
          <w:szCs w:val="24"/>
        </w:rPr>
      </w:pPr>
    </w:p>
    <w:p w:rsidR="00073C80" w:rsidRPr="00505717" w:rsidRDefault="00505717" w:rsidP="00073C80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>
        <w:rPr>
          <w:rFonts w:cs="B Nazanin"/>
          <w:i w:val="0"/>
          <w:iCs w:val="0"/>
          <w:color w:val="auto"/>
          <w:sz w:val="28"/>
          <w:szCs w:val="28"/>
        </w:rPr>
        <w:t>-8</w:t>
      </w:r>
      <w:r>
        <w:rPr>
          <w:rFonts w:cs="B Nazanin" w:hint="cs"/>
          <w:i w:val="0"/>
          <w:iCs w:val="0"/>
          <w:color w:val="auto"/>
          <w:sz w:val="28"/>
          <w:szCs w:val="28"/>
          <w:rtl/>
        </w:rPr>
        <w:t>4.</w:t>
      </w:r>
      <w:r w:rsidR="00073C80" w:rsidRPr="0050571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073C80" w:rsidRPr="00505717">
        <w:rPr>
          <w:rFonts w:cs="B Nazanin"/>
          <w:i w:val="0"/>
          <w:iCs w:val="0"/>
          <w:color w:val="auto"/>
          <w:sz w:val="28"/>
          <w:szCs w:val="28"/>
          <w:rtl/>
        </w:rPr>
        <w:t>ساختار ارتباط در مرحله سوم</w:t>
      </w:r>
    </w:p>
    <w:p w:rsidR="00073C80" w:rsidRPr="00073C80" w:rsidRDefault="00073C80" w:rsidP="00505717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این مرحله، معماری ارتباط با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به این صورت شکل گرفت که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Agent </w:t>
      </w:r>
      <w:r w:rsidRPr="00073C80">
        <w:rPr>
          <w:rFonts w:cs="B Nazanin"/>
          <w:rtl/>
        </w:rPr>
        <w:t>در لایه بالاتر قرار دارد و در نهایت درخواست اطلاعات باید از طریق</w:t>
      </w:r>
      <w:r w:rsidR="00505717">
        <w:rPr>
          <w:rFonts w:cs="B Nazanin" w:hint="cs"/>
          <w:rtl/>
        </w:rPr>
        <w:t xml:space="preserve"> 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>Tool</w:t>
      </w:r>
      <w:r w:rsidRPr="00073C80">
        <w:rPr>
          <w:rFonts w:cs="B Nazanin"/>
          <w:rtl/>
        </w:rPr>
        <w:t>های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MCP </w:t>
      </w:r>
      <w:r w:rsidRPr="00073C80">
        <w:rPr>
          <w:rFonts w:cs="B Nazanin"/>
          <w:rtl/>
        </w:rPr>
        <w:t>به یک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Client </w:t>
      </w:r>
      <w:r w:rsidRPr="00073C80">
        <w:rPr>
          <w:rFonts w:cs="B Nazanin"/>
          <w:rtl/>
        </w:rPr>
        <w:t>مربوط به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منتقل شود. در بخش فعلی، تمرکز بر اثبات ارتباط و احراز هویت موفق با خود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بود</w:t>
      </w:r>
      <w:r w:rsidRPr="00073C80">
        <w:rPr>
          <w:rFonts w:cs="B Nazanin"/>
        </w:rPr>
        <w:t>.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ساختار کلی ارتباط به‌صورت زیر قابل نمایش است</w:t>
      </w:r>
      <w:r w:rsidRPr="00073C80">
        <w:rPr>
          <w:rFonts w:cs="B Nazanin"/>
        </w:rPr>
        <w:t>: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User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LangChain</w:t>
      </w:r>
      <w:proofErr w:type="spellEnd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Agent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MCP Tools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Confluence Client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Confluence REST API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Confluence 7.15</w:t>
      </w:r>
    </w:p>
    <w:p w:rsidR="00073C80" w:rsidRPr="00073C80" w:rsidRDefault="00073C80" w:rsidP="00073C80">
      <w:pPr>
        <w:pStyle w:val="NormalWeb"/>
        <w:bidi/>
        <w:rPr>
          <w:rFonts w:cs="B Nazanin"/>
        </w:rPr>
      </w:pPr>
      <w:r w:rsidRPr="00073C80">
        <w:rPr>
          <w:rFonts w:cs="B Nazanin"/>
          <w:rtl/>
        </w:rPr>
        <w:t>در بخش احراز هویت نیز مسیر دسترسی به این شکل بررسی شد</w:t>
      </w:r>
      <w:r w:rsidRPr="00073C80">
        <w:rPr>
          <w:rFonts w:cs="B Nazanin"/>
        </w:rPr>
        <w:t>: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proofErr w:type="spellStart"/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OpenVPN</w:t>
      </w:r>
      <w:proofErr w:type="spellEnd"/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Internal Network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Confluence 7.15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REST API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PAT Authentication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 xml:space="preserve">   ↓</w:t>
      </w:r>
    </w:p>
    <w:p w:rsidR="00073C80" w:rsidRPr="00505717" w:rsidRDefault="00073C80" w:rsidP="00505717">
      <w:pPr>
        <w:pStyle w:val="HTMLPreformatted"/>
        <w:rPr>
          <w:rStyle w:val="HTMLCode"/>
          <w:rFonts w:asciiTheme="majorBidi" w:eastAsiaTheme="majorEastAsia" w:hAnsiTheme="majorBidi" w:cstheme="majorBidi"/>
          <w:sz w:val="22"/>
          <w:szCs w:val="22"/>
        </w:rPr>
      </w:pP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Page / Space Content</w:t>
      </w:r>
    </w:p>
    <w:p w:rsidR="00073C80" w:rsidRPr="00073C80" w:rsidRDefault="00073C80" w:rsidP="0096014A">
      <w:pPr>
        <w:pStyle w:val="NormalWeb"/>
        <w:bidi/>
        <w:jc w:val="both"/>
        <w:rPr>
          <w:rFonts w:cs="B Nazanin"/>
        </w:rPr>
      </w:pPr>
      <w:r w:rsidRPr="00073C80">
        <w:rPr>
          <w:rFonts w:cs="B Nazanin"/>
          <w:rtl/>
        </w:rPr>
        <w:t>در مجموع، در مرحله سوم ابتدا دسترسی شبکه‌ای به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 xml:space="preserve">از طریق </w:t>
      </w:r>
      <w:proofErr w:type="spellStart"/>
      <w:r w:rsidRPr="00505717">
        <w:rPr>
          <w:rStyle w:val="Strong"/>
          <w:rFonts w:cs="B Nazanin"/>
          <w:b w:val="0"/>
          <w:bCs w:val="0"/>
          <w:sz w:val="22"/>
          <w:szCs w:val="22"/>
        </w:rPr>
        <w:t>OpenVPN</w:t>
      </w:r>
      <w:proofErr w:type="spellEnd"/>
      <w:r w:rsidRPr="00505717">
        <w:rPr>
          <w:rFonts w:cs="B Nazanin"/>
          <w:sz w:val="22"/>
          <w:szCs w:val="22"/>
        </w:rPr>
        <w:t xml:space="preserve"> </w:t>
      </w:r>
      <w:r w:rsidR="00505717" w:rsidRPr="00505717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>برقرار شد، سپس نحوه ورود و</w:t>
      </w:r>
      <w:r w:rsidRPr="00073C80">
        <w:rPr>
          <w:rFonts w:cs="B Nazanin"/>
        </w:rPr>
        <w:t xml:space="preserve"> </w:t>
      </w:r>
      <w:r w:rsidRPr="00505717">
        <w:rPr>
          <w:rFonts w:cs="B Nazanin"/>
          <w:sz w:val="22"/>
          <w:szCs w:val="22"/>
        </w:rPr>
        <w:t xml:space="preserve">Session </w:t>
      </w:r>
      <w:r w:rsidRPr="00073C80">
        <w:rPr>
          <w:rFonts w:cs="B Nazanin"/>
          <w:rtl/>
        </w:rPr>
        <w:t xml:space="preserve">مرورگر بررسی گردید و مشخص شد که </w:t>
      </w:r>
      <w:r w:rsidRPr="00505717">
        <w:rPr>
          <w:rStyle w:val="HTMLCode"/>
          <w:rFonts w:asciiTheme="majorBidi" w:eastAsiaTheme="majorEastAsia" w:hAnsiTheme="majorBidi" w:cstheme="majorBidi"/>
          <w:sz w:val="22"/>
          <w:szCs w:val="22"/>
        </w:rPr>
        <w:t>JSESSIONID</w:t>
      </w:r>
      <w:r w:rsidR="00505717" w:rsidRPr="00505717">
        <w:rPr>
          <w:rStyle w:val="HTMLCode"/>
          <w:rFonts w:eastAsiaTheme="majorEastAsia" w:cs="B Nazanin" w:hint="cs"/>
          <w:sz w:val="22"/>
          <w:szCs w:val="22"/>
          <w:rtl/>
        </w:rPr>
        <w:t xml:space="preserve"> </w:t>
      </w:r>
      <w:r w:rsidRPr="00505717">
        <w:rPr>
          <w:rFonts w:cs="B Nazanin"/>
          <w:sz w:val="22"/>
          <w:szCs w:val="22"/>
        </w:rPr>
        <w:t xml:space="preserve"> </w:t>
      </w:r>
      <w:r w:rsidRPr="00073C80">
        <w:rPr>
          <w:rFonts w:cs="B Nazanin"/>
          <w:rtl/>
        </w:rPr>
        <w:t>در درخواست‌های احراز هویت‌شده نقش دارد. پس از آن</w:t>
      </w:r>
      <w:r w:rsidRPr="00073C80">
        <w:rPr>
          <w:rFonts w:cs="B Nazanin"/>
        </w:rPr>
        <w:t xml:space="preserve"> </w:t>
      </w:r>
      <w:r w:rsidRPr="0096014A">
        <w:rPr>
          <w:rFonts w:cs="B Nazanin"/>
          <w:sz w:val="22"/>
          <w:szCs w:val="22"/>
        </w:rPr>
        <w:t xml:space="preserve">REST API </w:t>
      </w:r>
      <w:r w:rsidRPr="00073C80">
        <w:rPr>
          <w:rFonts w:cs="B Nazanin"/>
          <w:rtl/>
        </w:rPr>
        <w:t>مستقیماً از محیط</w:t>
      </w:r>
      <w:r w:rsidRPr="00073C80">
        <w:rPr>
          <w:rFonts w:cs="B Nazanin"/>
        </w:rPr>
        <w:t xml:space="preserve"> </w:t>
      </w:r>
      <w:r w:rsidRPr="0096014A">
        <w:rPr>
          <w:rFonts w:cs="B Nazanin"/>
          <w:sz w:val="22"/>
          <w:szCs w:val="22"/>
        </w:rPr>
        <w:t xml:space="preserve">Python </w:t>
      </w:r>
      <w:r w:rsidR="0096014A">
        <w:rPr>
          <w:rFonts w:cs="B Nazanin" w:hint="cs"/>
          <w:sz w:val="22"/>
          <w:szCs w:val="22"/>
          <w:rtl/>
        </w:rPr>
        <w:t xml:space="preserve"> </w:t>
      </w:r>
      <w:r w:rsidRPr="00073C80">
        <w:rPr>
          <w:rFonts w:cs="B Nazanin"/>
          <w:rtl/>
        </w:rPr>
        <w:t xml:space="preserve">آزمایش شد و با استفاده از </w:t>
      </w:r>
      <w:r w:rsidRPr="0096014A">
        <w:rPr>
          <w:rStyle w:val="Strong"/>
          <w:rFonts w:cs="B Nazanin"/>
          <w:b w:val="0"/>
          <w:bCs w:val="0"/>
          <w:sz w:val="22"/>
          <w:szCs w:val="22"/>
        </w:rPr>
        <w:t>Personal Access Token</w:t>
      </w:r>
      <w:r w:rsidRPr="00073C80">
        <w:rPr>
          <w:rFonts w:cs="B Nazanin"/>
          <w:rtl/>
        </w:rPr>
        <w:t>، ارتباط برنامه‌ای با</w:t>
      </w:r>
      <w:r w:rsidRPr="00073C80">
        <w:rPr>
          <w:rFonts w:cs="B Nazanin"/>
        </w:rPr>
        <w:t xml:space="preserve"> </w:t>
      </w:r>
      <w:r w:rsidRPr="0096014A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 xml:space="preserve">برقرار گردید. در نهایت درخواست احراز </w:t>
      </w:r>
      <w:r w:rsidRPr="00073C80">
        <w:rPr>
          <w:rFonts w:cs="B Nazanin"/>
          <w:rtl/>
        </w:rPr>
        <w:lastRenderedPageBreak/>
        <w:t xml:space="preserve">هویت‌شده با موفقیت پاسخ </w:t>
      </w:r>
      <w:r w:rsidRPr="00073C80">
        <w:rPr>
          <w:rStyle w:val="HTMLCode"/>
          <w:rFonts w:eastAsiaTheme="majorEastAsia" w:cs="B Nazanin"/>
          <w:sz w:val="24"/>
          <w:szCs w:val="24"/>
        </w:rPr>
        <w:t>200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>دریافت کرد و اطلاعات واقعی</w:t>
      </w:r>
      <w:r w:rsidRPr="00073C80">
        <w:rPr>
          <w:rFonts w:cs="B Nazanin"/>
        </w:rPr>
        <w:t xml:space="preserve"> </w:t>
      </w:r>
      <w:r w:rsidRPr="0096014A">
        <w:rPr>
          <w:rFonts w:cs="B Nazanin"/>
          <w:sz w:val="22"/>
          <w:szCs w:val="22"/>
        </w:rPr>
        <w:t xml:space="preserve">Space </w:t>
      </w:r>
      <w:r w:rsidRPr="0096014A">
        <w:rPr>
          <w:rStyle w:val="Strong"/>
          <w:rFonts w:cs="B Nazanin"/>
          <w:b w:val="0"/>
          <w:bCs w:val="0"/>
          <w:sz w:val="22"/>
          <w:szCs w:val="22"/>
        </w:rPr>
        <w:t>AI</w:t>
      </w:r>
      <w:r w:rsidRPr="00073C80">
        <w:rPr>
          <w:rFonts w:cs="B Nazanin"/>
        </w:rPr>
        <w:t xml:space="preserve"> </w:t>
      </w:r>
      <w:r w:rsidRPr="00073C80">
        <w:rPr>
          <w:rFonts w:cs="B Nazanin"/>
          <w:rtl/>
        </w:rPr>
        <w:t xml:space="preserve">و صفحه </w:t>
      </w:r>
      <w:r w:rsidRPr="0096014A">
        <w:rPr>
          <w:rStyle w:val="Strong"/>
          <w:rFonts w:cs="B Nazanin"/>
          <w:b w:val="0"/>
          <w:bCs w:val="0"/>
          <w:sz w:val="22"/>
          <w:szCs w:val="22"/>
        </w:rPr>
        <w:t>AI Home</w:t>
      </w:r>
      <w:r w:rsidRPr="00073C80">
        <w:rPr>
          <w:rFonts w:cs="B Nazanin"/>
        </w:rPr>
        <w:t xml:space="preserve"> </w:t>
      </w:r>
      <w:r w:rsidR="0096014A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 xml:space="preserve">با شناسه </w:t>
      </w:r>
      <w:r w:rsidRPr="00073C80">
        <w:rPr>
          <w:rStyle w:val="HTMLCode"/>
          <w:rFonts w:eastAsiaTheme="majorEastAsia" w:cs="B Nazanin"/>
          <w:sz w:val="24"/>
          <w:szCs w:val="24"/>
        </w:rPr>
        <w:t>49741911</w:t>
      </w:r>
      <w:r w:rsidRPr="00073C80">
        <w:rPr>
          <w:rFonts w:cs="B Nazanin"/>
        </w:rPr>
        <w:t xml:space="preserve"> </w:t>
      </w:r>
      <w:r w:rsidR="0096014A">
        <w:rPr>
          <w:rFonts w:cs="B Nazanin" w:hint="cs"/>
          <w:rtl/>
        </w:rPr>
        <w:t xml:space="preserve"> </w:t>
      </w:r>
      <w:r w:rsidRPr="00073C80">
        <w:rPr>
          <w:rFonts w:cs="B Nazanin"/>
          <w:rtl/>
        </w:rPr>
        <w:t>از</w:t>
      </w:r>
      <w:r w:rsidRPr="00073C80">
        <w:rPr>
          <w:rFonts w:cs="B Nazanin"/>
        </w:rPr>
        <w:t xml:space="preserve"> </w:t>
      </w:r>
      <w:r w:rsidRPr="0096014A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</w:rPr>
        <w:t xml:space="preserve">7.15 </w:t>
      </w:r>
      <w:r w:rsidRPr="00073C80">
        <w:rPr>
          <w:rFonts w:cs="B Nazanin"/>
          <w:rtl/>
        </w:rPr>
        <w:t>دریافت شد</w:t>
      </w:r>
      <w:r w:rsidRPr="00073C80">
        <w:rPr>
          <w:rFonts w:cs="B Nazanin"/>
        </w:rPr>
        <w:t>.</w:t>
      </w:r>
    </w:p>
    <w:p w:rsidR="00BB2FA5" w:rsidRDefault="00073C80" w:rsidP="000C07B6">
      <w:pPr>
        <w:pStyle w:val="NormalWeb"/>
        <w:bidi/>
        <w:jc w:val="both"/>
        <w:rPr>
          <w:rFonts w:cs="B Nazanin"/>
          <w:rtl/>
        </w:rPr>
      </w:pPr>
      <w:r w:rsidRPr="00073C80">
        <w:rPr>
          <w:rFonts w:cs="B Nazanin"/>
          <w:rtl/>
        </w:rPr>
        <w:t xml:space="preserve">بنابراین خروجی اصلی این مرحله، اثبات کامل مسیر </w:t>
      </w:r>
      <w:r w:rsidRPr="0096014A">
        <w:rPr>
          <w:rStyle w:val="Strong"/>
          <w:rFonts w:cs="B Nazanin"/>
          <w:b w:val="0"/>
          <w:bCs w:val="0"/>
          <w:sz w:val="22"/>
          <w:szCs w:val="22"/>
        </w:rPr>
        <w:t xml:space="preserve">Network Access → Confluence Authentication → REST API → </w:t>
      </w:r>
      <w:r w:rsidR="0096014A">
        <w:rPr>
          <w:rStyle w:val="Strong"/>
          <w:rFonts w:cs="B Nazanin"/>
          <w:b w:val="0"/>
          <w:bCs w:val="0"/>
        </w:rPr>
        <w:t>page content</w:t>
      </w:r>
      <w:r w:rsidRPr="00073C80">
        <w:rPr>
          <w:rFonts w:cs="B Nazanin"/>
          <w:rtl/>
        </w:rPr>
        <w:t xml:space="preserve"> بود و زیرساخت لازم برای استفاده برنامه از اطلاعات</w:t>
      </w:r>
      <w:r w:rsidRPr="00073C80">
        <w:rPr>
          <w:rFonts w:cs="B Nazanin"/>
        </w:rPr>
        <w:t xml:space="preserve"> </w:t>
      </w:r>
      <w:r w:rsidRPr="0096014A">
        <w:rPr>
          <w:rFonts w:cs="B Nazanin"/>
          <w:sz w:val="22"/>
          <w:szCs w:val="22"/>
        </w:rPr>
        <w:t xml:space="preserve">Confluence </w:t>
      </w:r>
      <w:r w:rsidRPr="00073C80">
        <w:rPr>
          <w:rFonts w:cs="B Nazanin"/>
          <w:rtl/>
        </w:rPr>
        <w:t>به‌صورت مستقیم فراهم شد</w:t>
      </w:r>
      <w:r w:rsidRPr="00073C80">
        <w:rPr>
          <w:rFonts w:cs="B Nazanin"/>
        </w:rPr>
        <w:t>.</w:t>
      </w:r>
    </w:p>
    <w:p w:rsidR="00522BF1" w:rsidRDefault="00522BF1" w:rsidP="00522BF1">
      <w:pPr>
        <w:pStyle w:val="NormalWeb"/>
        <w:bidi/>
        <w:jc w:val="both"/>
        <w:rPr>
          <w:rFonts w:cs="B Nazanin"/>
          <w:rtl/>
        </w:rPr>
      </w:pPr>
    </w:p>
    <w:p w:rsidR="00522BF1" w:rsidRPr="00522BF1" w:rsidRDefault="00522BF1" w:rsidP="00522BF1">
      <w:pPr>
        <w:pStyle w:val="NormalWeb"/>
        <w:bidi/>
        <w:jc w:val="both"/>
        <w:rPr>
          <w:rFonts w:cs="B Nazanin"/>
          <w:b/>
          <w:bCs/>
          <w:sz w:val="28"/>
          <w:szCs w:val="28"/>
          <w:rtl/>
        </w:rPr>
      </w:pPr>
      <w:r w:rsidRPr="00522BF1">
        <w:rPr>
          <w:rFonts w:cs="B Nazanin" w:hint="cs"/>
          <w:b/>
          <w:bCs/>
          <w:sz w:val="32"/>
          <w:szCs w:val="32"/>
          <w:rtl/>
        </w:rPr>
        <w:t xml:space="preserve">5. چالش های موجود در ادامه مسیر </w:t>
      </w:r>
    </w:p>
    <w:p w:rsidR="00522BF1" w:rsidRDefault="00522BF1" w:rsidP="00522BF1">
      <w:pPr>
        <w:pStyle w:val="NormalWeb"/>
        <w:bidi/>
        <w:jc w:val="both"/>
        <w:rPr>
          <w:rFonts w:cs="B Nazanin"/>
          <w:rtl/>
        </w:rPr>
      </w:pPr>
      <w:r w:rsidRPr="00522BF1">
        <w:rPr>
          <w:rFonts w:cs="B Nazanin"/>
          <w:rtl/>
        </w:rPr>
        <w:t>پس از موفقیت در برقراری ارتباط برنامه با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>Confluence 7.15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و دریافت محتوای واقعی از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 xml:space="preserve">Space </w:t>
      </w:r>
      <w:r w:rsidRPr="00522BF1">
        <w:rPr>
          <w:rFonts w:cs="B Nazanin"/>
          <w:rtl/>
        </w:rPr>
        <w:t xml:space="preserve">مربوط به </w:t>
      </w:r>
      <w:r w:rsidRPr="00522BF1">
        <w:rPr>
          <w:rStyle w:val="HTMLCode"/>
          <w:rFonts w:asciiTheme="majorBidi" w:hAnsiTheme="majorBidi" w:cstheme="majorBidi"/>
          <w:sz w:val="22"/>
          <w:szCs w:val="22"/>
        </w:rPr>
        <w:t>AI</w:t>
      </w:r>
      <w:r w:rsidRPr="00522BF1">
        <w:rPr>
          <w:rFonts w:cs="B Nazanin"/>
          <w:rtl/>
        </w:rPr>
        <w:t>، مرحله بعدی پروژه از یک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>Proof of Concept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 xml:space="preserve">ساده به سمت یک </w:t>
      </w:r>
      <w:r w:rsidRPr="00522BF1">
        <w:rPr>
          <w:rStyle w:val="Strong"/>
          <w:rFonts w:cs="B Nazanin"/>
          <w:b w:val="0"/>
          <w:bCs w:val="0"/>
          <w:rtl/>
        </w:rPr>
        <w:t>راهکار واقعی برای جست‌وجو، بازیابی و پاسخ‌گویی روی محتوای سازمانی</w:t>
      </w:r>
      <w:r w:rsidRPr="00522BF1">
        <w:rPr>
          <w:rFonts w:cs="B Nazanin"/>
          <w:rtl/>
        </w:rPr>
        <w:t xml:space="preserve"> خواهد رفت. در این مرحله، چند موضوع فنی و زیرساختی باید پیش از پیاده‌سازی نهایی مشخص و طراحی شوند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jc w:val="both"/>
        <w:rPr>
          <w:rFonts w:cs="B Nazanin"/>
        </w:rPr>
      </w:pPr>
    </w:p>
    <w:p w:rsidR="00522BF1" w:rsidRPr="00522BF1" w:rsidRDefault="00522BF1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522BF1">
        <w:rPr>
          <w:rFonts w:cs="B Nazanin"/>
          <w:i w:val="0"/>
          <w:iCs w:val="0"/>
          <w:color w:val="auto"/>
          <w:sz w:val="28"/>
          <w:szCs w:val="28"/>
        </w:rPr>
        <w:t>1</w:t>
      </w:r>
      <w:r w:rsidRPr="00522BF1">
        <w:rPr>
          <w:rFonts w:cs="B Nazanin" w:hint="cs"/>
          <w:i w:val="0"/>
          <w:iCs w:val="0"/>
          <w:color w:val="auto"/>
          <w:sz w:val="28"/>
          <w:szCs w:val="28"/>
          <w:rtl/>
        </w:rPr>
        <w:t>-</w:t>
      </w:r>
      <w:proofErr w:type="gramStart"/>
      <w:r w:rsidRPr="00522BF1">
        <w:rPr>
          <w:rFonts w:cs="B Nazanin" w:hint="cs"/>
          <w:i w:val="0"/>
          <w:iCs w:val="0"/>
          <w:color w:val="auto"/>
          <w:sz w:val="28"/>
          <w:szCs w:val="28"/>
          <w:rtl/>
        </w:rPr>
        <w:t>5</w:t>
      </w:r>
      <w:r w:rsidRPr="00522BF1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22BF1">
        <w:rPr>
          <w:rFonts w:cs="B Nazanin" w:hint="cs"/>
          <w:i w:val="0"/>
          <w:iCs w:val="0"/>
          <w:color w:val="auto"/>
          <w:sz w:val="28"/>
          <w:szCs w:val="28"/>
          <w:rtl/>
        </w:rPr>
        <w:t>.</w:t>
      </w:r>
      <w:proofErr w:type="gramEnd"/>
      <w:r w:rsidRPr="00522BF1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 </w:t>
      </w:r>
      <w:r w:rsidRPr="00522BF1">
        <w:rPr>
          <w:rFonts w:cs="B Nazanin"/>
          <w:i w:val="0"/>
          <w:iCs w:val="0"/>
          <w:color w:val="auto"/>
          <w:sz w:val="28"/>
          <w:szCs w:val="28"/>
          <w:rtl/>
        </w:rPr>
        <w:t>پیاده‌سازی</w:t>
      </w:r>
      <w:r w:rsidRPr="00522BF1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22BF1">
        <w:rPr>
          <w:rFonts w:cs="B Nazanin"/>
          <w:i w:val="0"/>
          <w:iCs w:val="0"/>
          <w:color w:val="auto"/>
          <w:sz w:val="24"/>
          <w:szCs w:val="24"/>
        </w:rPr>
        <w:t>MCP Server</w:t>
      </w:r>
      <w:r w:rsidRPr="00522BF1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22BF1">
        <w:rPr>
          <w:rFonts w:cs="B Nazanin"/>
          <w:i w:val="0"/>
          <w:iCs w:val="0"/>
          <w:color w:val="auto"/>
          <w:sz w:val="28"/>
          <w:szCs w:val="28"/>
          <w:rtl/>
        </w:rPr>
        <w:t>اختصاصی برای</w:t>
      </w:r>
      <w:r w:rsidRPr="00522BF1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Pr="00522BF1">
        <w:rPr>
          <w:rFonts w:cs="B Nazanin"/>
          <w:i w:val="0"/>
          <w:iCs w:val="0"/>
          <w:color w:val="auto"/>
          <w:sz w:val="24"/>
          <w:szCs w:val="24"/>
        </w:rPr>
        <w:t>Confluence</w:t>
      </w:r>
    </w:p>
    <w:p w:rsidR="00522BF1" w:rsidRPr="00522BF1" w:rsidRDefault="00522BF1" w:rsidP="00522BF1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مراحل قبلی،</w:t>
      </w:r>
      <w:r w:rsidRPr="00522BF1">
        <w:rPr>
          <w:rFonts w:cs="B Nazanin"/>
          <w:sz w:val="22"/>
          <w:szCs w:val="22"/>
        </w:rPr>
        <w:t>MCP Server</w:t>
      </w:r>
      <w:r w:rsidRPr="00522BF1">
        <w:rPr>
          <w:rFonts w:cs="B Nazanin"/>
        </w:rPr>
        <w:t xml:space="preserve"> </w:t>
      </w:r>
      <w:r>
        <w:rPr>
          <w:rFonts w:cs="B Nazanin" w:hint="cs"/>
          <w:rtl/>
        </w:rPr>
        <w:t xml:space="preserve"> </w:t>
      </w:r>
      <w:r w:rsidRPr="00522BF1">
        <w:rPr>
          <w:rFonts w:cs="B Nazanin"/>
          <w:rtl/>
        </w:rPr>
        <w:t>برای کار با فایل‌های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 xml:space="preserve">Local </w:t>
      </w:r>
      <w:r w:rsidRPr="00522BF1">
        <w:rPr>
          <w:rFonts w:cs="B Nazanin"/>
          <w:rtl/>
        </w:rPr>
        <w:t>پیاده‌سازی شد؛ اما برای سیستم واقعی باید</w:t>
      </w:r>
      <w:r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>Tool</w:t>
      </w:r>
      <w:r w:rsidRPr="00522BF1">
        <w:rPr>
          <w:rFonts w:cs="B Nazanin"/>
          <w:rtl/>
        </w:rPr>
        <w:t>های اختصاصی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 w:hint="cs"/>
          <w:sz w:val="22"/>
          <w:szCs w:val="22"/>
          <w:rtl/>
        </w:rPr>
        <w:t xml:space="preserve"> </w:t>
      </w:r>
      <w:r w:rsidRPr="00522BF1">
        <w:rPr>
          <w:rFonts w:cs="B Nazanin"/>
          <w:rtl/>
        </w:rPr>
        <w:t>طراحی شوند. این</w:t>
      </w:r>
      <w:r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>Tool</w:t>
      </w:r>
      <w:r w:rsidRPr="00522BF1">
        <w:rPr>
          <w:rFonts w:cs="B Nazanin"/>
          <w:rtl/>
        </w:rPr>
        <w:t>ها باید به‌عنوان تنها مسیر دسترسی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 xml:space="preserve">Agent </w:t>
      </w:r>
      <w:r w:rsidRPr="00522BF1">
        <w:rPr>
          <w:rFonts w:cs="B Nazanin"/>
          <w:rtl/>
        </w:rPr>
        <w:t>به اطلاعات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عمل کنند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حداقل</w:t>
      </w:r>
      <w:r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Tool</w:t>
      </w:r>
      <w:r w:rsidRPr="00522BF1">
        <w:rPr>
          <w:rFonts w:cs="B Nazanin"/>
          <w:rtl/>
        </w:rPr>
        <w:t>های موردنیاز می‌توانند شامل موارد زیر باشند</w:t>
      </w:r>
      <w:r w:rsidRPr="00522BF1">
        <w:rPr>
          <w:rFonts w:cs="B Nazanin"/>
        </w:rPr>
        <w:t>: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search_</w:t>
      </w:r>
      <w:proofErr w:type="gram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confluence</w:t>
      </w:r>
      <w:proofErr w:type="spellEnd"/>
      <w:r w:rsidRPr="00457BC8">
        <w:rPr>
          <w:rStyle w:val="HTMLCode"/>
          <w:rFonts w:asciiTheme="majorBidi" w:hAnsiTheme="majorBidi" w:cstheme="majorBidi"/>
          <w:sz w:val="22"/>
          <w:szCs w:val="22"/>
        </w:rPr>
        <w:t>()</w:t>
      </w:r>
      <w:proofErr w:type="gramEnd"/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get_</w:t>
      </w:r>
      <w:proofErr w:type="gram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page</w:t>
      </w:r>
      <w:proofErr w:type="spellEnd"/>
      <w:r w:rsidRPr="00457BC8">
        <w:rPr>
          <w:rStyle w:val="HTMLCode"/>
          <w:rFonts w:asciiTheme="majorBidi" w:hAnsiTheme="majorBidi" w:cstheme="majorBidi"/>
          <w:sz w:val="22"/>
          <w:szCs w:val="22"/>
        </w:rPr>
        <w:t>()</w:t>
      </w:r>
      <w:proofErr w:type="gramEnd"/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get_page_</w:t>
      </w:r>
      <w:proofErr w:type="gram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content</w:t>
      </w:r>
      <w:proofErr w:type="spellEnd"/>
      <w:r w:rsidRPr="00457BC8">
        <w:rPr>
          <w:rStyle w:val="HTMLCode"/>
          <w:rFonts w:asciiTheme="majorBidi" w:hAnsiTheme="majorBidi" w:cstheme="majorBidi"/>
          <w:sz w:val="22"/>
          <w:szCs w:val="22"/>
        </w:rPr>
        <w:t>()</w:t>
      </w:r>
      <w:proofErr w:type="gramEnd"/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list_</w:t>
      </w:r>
      <w:proofErr w:type="gram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spaces</w:t>
      </w:r>
      <w:proofErr w:type="spellEnd"/>
      <w:r w:rsidRPr="00457BC8">
        <w:rPr>
          <w:rStyle w:val="HTMLCode"/>
          <w:rFonts w:asciiTheme="majorBidi" w:hAnsiTheme="majorBidi" w:cstheme="majorBidi"/>
          <w:sz w:val="22"/>
          <w:szCs w:val="22"/>
        </w:rPr>
        <w:t>()</w:t>
      </w:r>
      <w:proofErr w:type="gramEnd"/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 xml:space="preserve">در این معماری، </w:t>
      </w:r>
      <w:r w:rsidRPr="00457BC8">
        <w:rPr>
          <w:rFonts w:cs="B Nazanin"/>
          <w:sz w:val="22"/>
          <w:szCs w:val="22"/>
        </w:rPr>
        <w:t xml:space="preserve">Agent </w:t>
      </w:r>
      <w:r w:rsidR="00457BC8" w:rsidRPr="00457BC8">
        <w:rPr>
          <w:rFonts w:cs="B Nazanin" w:hint="cs"/>
          <w:sz w:val="22"/>
          <w:szCs w:val="22"/>
          <w:rtl/>
        </w:rPr>
        <w:t xml:space="preserve"> </w:t>
      </w:r>
      <w:r w:rsidRPr="00522BF1">
        <w:rPr>
          <w:rFonts w:cs="B Nazanin"/>
          <w:rtl/>
        </w:rPr>
        <w:t>نباید مستقیماً با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REST API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یا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URL</w:t>
      </w:r>
      <w:r w:rsidRPr="00522BF1">
        <w:rPr>
          <w:rFonts w:cs="B Nazanin"/>
          <w:rtl/>
        </w:rPr>
        <w:t>های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کار کند، بلکه درخواست خود را از طریق</w:t>
      </w:r>
      <w:r w:rsidR="00457BC8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Tool</w:t>
      </w:r>
      <w:r w:rsidRPr="00522BF1">
        <w:rPr>
          <w:rFonts w:cs="B Nazanin"/>
          <w:rtl/>
        </w:rPr>
        <w:t>های تعریف‌شده در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MCP </w:t>
      </w:r>
      <w:r w:rsidRPr="00522BF1">
        <w:rPr>
          <w:rFonts w:cs="B Nazanin"/>
          <w:rtl/>
        </w:rPr>
        <w:t>ارسال می‌کند</w:t>
      </w:r>
      <w:r w:rsidRPr="00522BF1">
        <w:rPr>
          <w:rFonts w:cs="B Nazanin"/>
        </w:rPr>
        <w:t>.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Agent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MCP Tool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Confluence Client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Confluence REST API</w:t>
      </w:r>
    </w:p>
    <w:p w:rsid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</w:p>
    <w:p w:rsid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</w:p>
    <w:p w:rsid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</w:p>
    <w:p w:rsid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</w:p>
    <w:p w:rsid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</w:p>
    <w:p w:rsid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  <w:rtl/>
        </w:rPr>
      </w:pPr>
    </w:p>
    <w:p w:rsidR="00457BC8" w:rsidRPr="00457BC8" w:rsidRDefault="00457BC8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</w:p>
    <w:p w:rsidR="00522BF1" w:rsidRPr="00457BC8" w:rsidRDefault="00457BC8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457BC8">
        <w:rPr>
          <w:rFonts w:cs="B Nazanin" w:hint="cs"/>
          <w:i w:val="0"/>
          <w:iCs w:val="0"/>
          <w:color w:val="auto"/>
          <w:sz w:val="28"/>
          <w:szCs w:val="28"/>
          <w:rtl/>
        </w:rPr>
        <w:t>2-5.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  <w:rtl/>
        </w:rPr>
        <w:t>طراحی مکانیزم جست‌وجوی مناسب در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457BC8">
        <w:rPr>
          <w:rFonts w:cs="B Nazanin"/>
          <w:i w:val="0"/>
          <w:iCs w:val="0"/>
          <w:color w:val="auto"/>
          <w:sz w:val="24"/>
          <w:szCs w:val="24"/>
        </w:rPr>
        <w:t>Confluence</w:t>
      </w:r>
    </w:p>
    <w:p w:rsidR="00522BF1" w:rsidRPr="00522BF1" w:rsidRDefault="00522BF1" w:rsidP="00457BC8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یکی از مهم‌ترین نیازهای سیستم واقعی، نحوه پیدا کردن صفحه مرتبط با سؤال کاربر است. دریافت مستقیم صفحات از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به‌تنهایی کافی نیست؛ زیرا ممکن است تعداد صفحات زیاد باشد و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Agent </w:t>
      </w:r>
      <w:r w:rsidRPr="00522BF1">
        <w:rPr>
          <w:rFonts w:cs="B Nazanin"/>
          <w:rtl/>
        </w:rPr>
        <w:t>نتواند همه اطلاعات را در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Context </w:t>
      </w:r>
      <w:r w:rsidRPr="00522BF1">
        <w:rPr>
          <w:rFonts w:cs="B Nazanin"/>
          <w:rtl/>
        </w:rPr>
        <w:t>خود دریافت کند</w:t>
      </w:r>
      <w:r w:rsidRPr="00522BF1">
        <w:rPr>
          <w:rFonts w:cs="B Nazanin"/>
        </w:rPr>
        <w:t>.</w:t>
      </w:r>
    </w:p>
    <w:p w:rsidR="00522BF1" w:rsidRPr="00522BF1" w:rsidRDefault="00522BF1" w:rsidP="00457BC8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بنابراین باید مشخص شود که جست‌وجوی اولیه چگونه انجام شود؛ برای مثال جست‌وجوی مستقیم در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Confluence</w:t>
      </w:r>
      <w:r w:rsidRPr="00522BF1">
        <w:rPr>
          <w:rFonts w:cs="B Nazanin"/>
          <w:rtl/>
        </w:rPr>
        <w:t>، استفاده از قابلیت‌های جست‌وجوی خود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REST API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یا استفاده از ساختارهای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Query </w:t>
      </w:r>
      <w:r w:rsidRPr="00522BF1">
        <w:rPr>
          <w:rFonts w:cs="B Nazanin"/>
          <w:rtl/>
        </w:rPr>
        <w:t>موجود در</w:t>
      </w:r>
      <w:r w:rsidR="00457BC8">
        <w:rPr>
          <w:rFonts w:cs="B Nazanin"/>
        </w:rPr>
        <w:t xml:space="preserve"> </w:t>
      </w:r>
      <w:r w:rsidR="00457BC8" w:rsidRPr="00457BC8">
        <w:rPr>
          <w:rFonts w:cs="B Nazanin"/>
          <w:sz w:val="22"/>
          <w:szCs w:val="22"/>
        </w:rPr>
        <w:t>Confluence</w:t>
      </w:r>
      <w:r w:rsidR="00457BC8">
        <w:rPr>
          <w:rFonts w:cs="B Nazanin" w:hint="cs"/>
          <w:rtl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هدف این بخش تبدیل درخواست کاربر به یک فرآیند مشخص است</w:t>
      </w:r>
      <w:r w:rsidRPr="00522BF1">
        <w:rPr>
          <w:rFonts w:cs="B Nazanin"/>
        </w:rPr>
        <w:t>: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User Question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Search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Relevant Pages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Relevant Content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LLM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Answer</w:t>
      </w:r>
    </w:p>
    <w:p w:rsidR="00522BF1" w:rsidRDefault="00522BF1" w:rsidP="00522BF1">
      <w:pPr>
        <w:bidi/>
        <w:rPr>
          <w:rFonts w:cs="B Nazanin"/>
          <w:sz w:val="24"/>
          <w:szCs w:val="24"/>
          <w:rtl/>
        </w:rPr>
      </w:pPr>
    </w:p>
    <w:p w:rsidR="00457BC8" w:rsidRPr="00522BF1" w:rsidRDefault="00457BC8" w:rsidP="00457BC8">
      <w:pPr>
        <w:bidi/>
        <w:rPr>
          <w:rFonts w:cs="B Nazanin"/>
          <w:sz w:val="24"/>
          <w:szCs w:val="24"/>
        </w:rPr>
      </w:pPr>
    </w:p>
    <w:p w:rsidR="00522BF1" w:rsidRPr="00457BC8" w:rsidRDefault="00457BC8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457BC8">
        <w:rPr>
          <w:rFonts w:cs="B Nazanin" w:hint="cs"/>
          <w:i w:val="0"/>
          <w:iCs w:val="0"/>
          <w:color w:val="auto"/>
          <w:sz w:val="28"/>
          <w:szCs w:val="28"/>
          <w:rtl/>
        </w:rPr>
        <w:t>3-5.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  <w:rtl/>
        </w:rPr>
        <w:t>حجم بالای اطلاعات و مسئله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457BC8">
        <w:rPr>
          <w:rFonts w:cs="B Nazanin"/>
          <w:i w:val="0"/>
          <w:iCs w:val="0"/>
          <w:color w:val="auto"/>
          <w:sz w:val="24"/>
          <w:szCs w:val="24"/>
        </w:rPr>
        <w:t>Context Window</w:t>
      </w:r>
    </w:p>
    <w:p w:rsidR="00522BF1" w:rsidRPr="00522BF1" w:rsidRDefault="00522BF1" w:rsidP="00457BC8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محیط واقعی احتمالاً تعداد صفحات و حجم محتوای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بسیار بیشتر از تست فعلی خواهد بود. بنابراین نمی‌توان کل محتوای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Space </w:t>
      </w:r>
      <w:r w:rsidRPr="00522BF1">
        <w:rPr>
          <w:rFonts w:cs="B Nazanin"/>
          <w:rtl/>
        </w:rPr>
        <w:t>را در هر درخواست به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Llama 3.2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ارسال کرد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 xml:space="preserve">برای حل این مسئله باید معماری </w:t>
      </w:r>
      <w:r w:rsidRPr="00457BC8">
        <w:rPr>
          <w:rStyle w:val="Strong"/>
          <w:rFonts w:cs="B Nazanin"/>
          <w:b w:val="0"/>
          <w:bCs w:val="0"/>
          <w:sz w:val="22"/>
          <w:szCs w:val="22"/>
        </w:rPr>
        <w:t>Retrieval</w:t>
      </w:r>
      <w:r w:rsidR="00457BC8" w:rsidRPr="00457BC8">
        <w:rPr>
          <w:rStyle w:val="Strong"/>
          <w:rFonts w:cs="B Nazanin" w:hint="cs"/>
          <w:sz w:val="22"/>
          <w:szCs w:val="22"/>
          <w:rtl/>
        </w:rPr>
        <w:t xml:space="preserve"> </w:t>
      </w:r>
      <w:r w:rsidRPr="00522BF1">
        <w:rPr>
          <w:rFonts w:cs="B Nazanin"/>
          <w:rtl/>
        </w:rPr>
        <w:t>طراحی شود تا فقط بخش‌های مرتبط با سؤال کاربر در اختیار مدل قرار بگیرد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در اینجا معماری پروژه از حالت ساده</w:t>
      </w:r>
      <w:r w:rsidRPr="00522BF1">
        <w:rPr>
          <w:rFonts w:cs="B Nazanin"/>
        </w:rPr>
        <w:t>: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Question → Confluence → LLM</w:t>
      </w:r>
    </w:p>
    <w:p w:rsidR="00457BC8" w:rsidRDefault="00457BC8" w:rsidP="00522BF1">
      <w:pPr>
        <w:pStyle w:val="NormalWeb"/>
        <w:bidi/>
        <w:rPr>
          <w:rFonts w:cs="B Nazanin"/>
          <w:rtl/>
        </w:rPr>
      </w:pPr>
    </w:p>
    <w:p w:rsidR="00457BC8" w:rsidRDefault="00457BC8" w:rsidP="00457BC8">
      <w:pPr>
        <w:pStyle w:val="NormalWeb"/>
        <w:bidi/>
        <w:rPr>
          <w:rFonts w:cs="B Nazanin"/>
          <w:rtl/>
        </w:rPr>
      </w:pPr>
    </w:p>
    <w:p w:rsidR="00457BC8" w:rsidRDefault="00457BC8" w:rsidP="00457BC8">
      <w:pPr>
        <w:pStyle w:val="NormalWeb"/>
        <w:bidi/>
        <w:rPr>
          <w:rFonts w:cs="B Nazanin"/>
          <w:rtl/>
        </w:rPr>
      </w:pPr>
    </w:p>
    <w:p w:rsidR="00522BF1" w:rsidRPr="00522BF1" w:rsidRDefault="00522BF1" w:rsidP="00457BC8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به معماری کامل‌تر زیر تبدیل می‌شود</w:t>
      </w:r>
      <w:r w:rsidRPr="00522BF1">
        <w:rPr>
          <w:rFonts w:cs="B Nazanin"/>
        </w:rPr>
        <w:t>: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Question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Retrieval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Relevant Documents / Chunks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Llama 3.2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Answer</w:t>
      </w:r>
    </w:p>
    <w:p w:rsidR="00522BF1" w:rsidRDefault="00522BF1" w:rsidP="00522BF1">
      <w:pPr>
        <w:bidi/>
        <w:rPr>
          <w:rFonts w:cs="B Nazanin"/>
          <w:sz w:val="24"/>
          <w:szCs w:val="24"/>
          <w:rtl/>
        </w:rPr>
      </w:pPr>
    </w:p>
    <w:p w:rsidR="00457BC8" w:rsidRPr="00522BF1" w:rsidRDefault="00457BC8" w:rsidP="00457BC8">
      <w:pPr>
        <w:bidi/>
        <w:rPr>
          <w:rFonts w:cs="B Nazanin"/>
          <w:sz w:val="24"/>
          <w:szCs w:val="24"/>
        </w:rPr>
      </w:pPr>
    </w:p>
    <w:p w:rsidR="00522BF1" w:rsidRPr="00457BC8" w:rsidRDefault="00457BC8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457BC8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4-5. 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  <w:rtl/>
        </w:rPr>
        <w:t>تصمیم‌گیری درباره استفاده از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457BC8">
        <w:rPr>
          <w:rFonts w:cs="B Nazanin"/>
          <w:i w:val="0"/>
          <w:iCs w:val="0"/>
          <w:color w:val="auto"/>
          <w:sz w:val="24"/>
          <w:szCs w:val="24"/>
        </w:rPr>
        <w:t xml:space="preserve">RAG 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  <w:rtl/>
        </w:rPr>
        <w:t>و</w:t>
      </w:r>
      <w:r w:rsidR="00522BF1" w:rsidRPr="00457BC8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457BC8">
        <w:rPr>
          <w:rFonts w:cs="B Nazanin"/>
          <w:i w:val="0"/>
          <w:iCs w:val="0"/>
          <w:color w:val="auto"/>
          <w:sz w:val="24"/>
          <w:szCs w:val="24"/>
        </w:rPr>
        <w:t>Vector Database</w:t>
      </w:r>
    </w:p>
    <w:p w:rsidR="00522BF1" w:rsidRPr="00522BF1" w:rsidRDefault="00522BF1" w:rsidP="00457BC8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صورت افزایش حجم محتوای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Confluence</w:t>
      </w:r>
      <w:r w:rsidRPr="00522BF1">
        <w:rPr>
          <w:rFonts w:cs="B Nazanin"/>
          <w:rtl/>
        </w:rPr>
        <w:t>، احتمالاً نیاز به پیاده‌سازی یک لایه</w:t>
      </w:r>
      <w:r w:rsidR="00457BC8">
        <w:rPr>
          <w:rFonts w:cs="B Nazanin" w:hint="cs"/>
          <w:rtl/>
        </w:rPr>
        <w:t xml:space="preserve"> </w:t>
      </w:r>
      <w:r w:rsidRPr="00457BC8">
        <w:rPr>
          <w:rStyle w:val="Strong"/>
          <w:rFonts w:cs="B Nazanin"/>
          <w:sz w:val="22"/>
          <w:szCs w:val="22"/>
        </w:rPr>
        <w:t>RAG</w:t>
      </w:r>
      <w:r w:rsidR="00457BC8" w:rsidRPr="00457BC8">
        <w:rPr>
          <w:rStyle w:val="Strong"/>
          <w:rFonts w:cs="B Nazanin" w:hint="cs"/>
          <w:sz w:val="22"/>
          <w:szCs w:val="22"/>
          <w:rtl/>
        </w:rPr>
        <w:t xml:space="preserve"> </w:t>
      </w:r>
      <w:r w:rsidRPr="00457BC8">
        <w:rPr>
          <w:rFonts w:cs="B Nazanin"/>
          <w:sz w:val="22"/>
          <w:szCs w:val="22"/>
        </w:rPr>
        <w:t xml:space="preserve"> </w:t>
      </w:r>
      <w:r w:rsidRPr="00522BF1">
        <w:rPr>
          <w:rFonts w:cs="B Nazanin"/>
          <w:rtl/>
        </w:rPr>
        <w:t>وجود خواهد داشت. در این حالت صفحات</w:t>
      </w:r>
      <w:r w:rsidRPr="00522BF1">
        <w:rPr>
          <w:rFonts w:cs="B Nazanin"/>
        </w:rPr>
        <w:t xml:space="preserve"> </w:t>
      </w:r>
      <w:r w:rsidR="00457BC8">
        <w:rPr>
          <w:rFonts w:cs="B Nazanin" w:hint="cs"/>
          <w:rtl/>
        </w:rPr>
        <w:t xml:space="preserve"> </w:t>
      </w:r>
      <w:r w:rsidRPr="00457BC8">
        <w:rPr>
          <w:rFonts w:cs="B Nazanin"/>
          <w:sz w:val="22"/>
          <w:szCs w:val="22"/>
        </w:rPr>
        <w:t>Confluence</w:t>
      </w:r>
      <w:r w:rsidR="00457BC8" w:rsidRPr="00457BC8">
        <w:rPr>
          <w:rFonts w:cs="B Nazanin" w:hint="cs"/>
          <w:sz w:val="22"/>
          <w:szCs w:val="22"/>
          <w:rtl/>
        </w:rPr>
        <w:t xml:space="preserve"> </w:t>
      </w:r>
      <w:r w:rsidRPr="00457BC8">
        <w:rPr>
          <w:rFonts w:cs="B Nazanin"/>
          <w:sz w:val="22"/>
          <w:szCs w:val="22"/>
        </w:rPr>
        <w:t xml:space="preserve"> </w:t>
      </w:r>
      <w:r w:rsidRPr="00522BF1">
        <w:rPr>
          <w:rFonts w:cs="B Nazanin"/>
          <w:rtl/>
        </w:rPr>
        <w:t>دریافت، پاک‌سازی و به بخش‌های کوچک‌تر تقسیم می‌شوند و سپس برای آن‌ها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 xml:space="preserve">Embedding </w:t>
      </w:r>
      <w:r w:rsidRPr="00522BF1">
        <w:rPr>
          <w:rFonts w:cs="B Nazanin"/>
          <w:rtl/>
        </w:rPr>
        <w:t>تولید می‌شود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این</w:t>
      </w:r>
      <w:r w:rsidR="00457BC8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Embedding</w:t>
      </w:r>
      <w:r w:rsidRPr="00522BF1">
        <w:rPr>
          <w:rFonts w:cs="B Nazanin"/>
          <w:rtl/>
        </w:rPr>
        <w:t>ها می‌توانند در یک</w:t>
      </w:r>
      <w:r w:rsidRPr="00522BF1">
        <w:rPr>
          <w:rFonts w:cs="B Nazanin"/>
        </w:rPr>
        <w:t xml:space="preserve"> </w:t>
      </w:r>
      <w:r w:rsidRPr="00457BC8">
        <w:rPr>
          <w:rFonts w:cs="B Nazanin"/>
          <w:sz w:val="22"/>
          <w:szCs w:val="22"/>
        </w:rPr>
        <w:t>Vector Database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مانند</w:t>
      </w:r>
      <w:r w:rsidRPr="00522BF1">
        <w:rPr>
          <w:rFonts w:cs="B Nazanin"/>
        </w:rPr>
        <w:t xml:space="preserve"> </w:t>
      </w:r>
      <w:proofErr w:type="spellStart"/>
      <w:r w:rsidRPr="00457BC8">
        <w:rPr>
          <w:rFonts w:cs="B Nazanin"/>
          <w:sz w:val="22"/>
          <w:szCs w:val="22"/>
        </w:rPr>
        <w:t>Qdrant</w:t>
      </w:r>
      <w:proofErr w:type="spellEnd"/>
      <w:r w:rsidRPr="00457BC8">
        <w:rPr>
          <w:rFonts w:cs="B Nazanin"/>
          <w:sz w:val="22"/>
          <w:szCs w:val="22"/>
        </w:rPr>
        <w:t xml:space="preserve"> </w:t>
      </w:r>
      <w:r w:rsidRPr="00522BF1">
        <w:rPr>
          <w:rFonts w:cs="B Nazanin"/>
          <w:rtl/>
        </w:rPr>
        <w:t>ذخیره شوند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معماری احتمالی سیستم در این حالت</w:t>
      </w:r>
      <w:r w:rsidRPr="00522BF1">
        <w:rPr>
          <w:rFonts w:cs="B Nazanin"/>
        </w:rPr>
        <w:t>: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Confluence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Document Loader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Text Cleaning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Chunking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Embeddings</w:t>
      </w:r>
      <w:proofErr w:type="spellEnd"/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457BC8">
        <w:rPr>
          <w:rStyle w:val="HTMLCode"/>
          <w:rFonts w:asciiTheme="majorBidi" w:hAnsiTheme="majorBidi" w:cstheme="majorBidi"/>
          <w:sz w:val="22"/>
          <w:szCs w:val="22"/>
        </w:rPr>
        <w:t>Qdrant</w:t>
      </w:r>
      <w:proofErr w:type="spellEnd"/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Retriever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 xml:space="preserve">    ↓</w:t>
      </w:r>
    </w:p>
    <w:p w:rsidR="00522BF1" w:rsidRPr="00457BC8" w:rsidRDefault="00522BF1" w:rsidP="00457BC8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457BC8">
        <w:rPr>
          <w:rStyle w:val="HTMLCode"/>
          <w:rFonts w:asciiTheme="majorBidi" w:hAnsiTheme="majorBidi" w:cstheme="majorBidi"/>
          <w:sz w:val="22"/>
          <w:szCs w:val="22"/>
        </w:rPr>
        <w:t>Llama 3.2</w:t>
      </w:r>
    </w:p>
    <w:p w:rsidR="00522BF1" w:rsidRDefault="00522BF1" w:rsidP="00522BF1">
      <w:pPr>
        <w:pStyle w:val="NormalWeb"/>
        <w:bidi/>
        <w:rPr>
          <w:rFonts w:cs="B Nazanin"/>
          <w:rtl/>
        </w:rPr>
      </w:pPr>
      <w:r w:rsidRPr="00522BF1">
        <w:rPr>
          <w:rFonts w:cs="B Nazanin"/>
          <w:rtl/>
        </w:rPr>
        <w:t xml:space="preserve">در این مدل، </w:t>
      </w:r>
      <w:r w:rsidRPr="00457BC8">
        <w:rPr>
          <w:rFonts w:cs="B Nazanin"/>
          <w:sz w:val="22"/>
          <w:szCs w:val="22"/>
        </w:rPr>
        <w:t xml:space="preserve">Confluence </w:t>
      </w:r>
      <w:r w:rsidR="00457BC8" w:rsidRPr="00457BC8">
        <w:rPr>
          <w:rFonts w:cs="B Nazanin" w:hint="cs"/>
          <w:sz w:val="22"/>
          <w:szCs w:val="22"/>
          <w:rtl/>
        </w:rPr>
        <w:t xml:space="preserve"> </w:t>
      </w:r>
      <w:r w:rsidRPr="00522BF1">
        <w:rPr>
          <w:rFonts w:cs="B Nazanin"/>
          <w:rtl/>
        </w:rPr>
        <w:t>منبع اصلی دانش و</w:t>
      </w:r>
      <w:r w:rsidRPr="00522BF1">
        <w:rPr>
          <w:rFonts w:cs="B Nazanin"/>
        </w:rPr>
        <w:t xml:space="preserve"> </w:t>
      </w:r>
      <w:proofErr w:type="spellStart"/>
      <w:r w:rsidRPr="00457BC8">
        <w:rPr>
          <w:rFonts w:cs="B Nazanin"/>
          <w:sz w:val="22"/>
          <w:szCs w:val="22"/>
        </w:rPr>
        <w:t>Qdrant</w:t>
      </w:r>
      <w:proofErr w:type="spellEnd"/>
      <w:r w:rsidRPr="00457BC8">
        <w:rPr>
          <w:rFonts w:cs="B Nazanin"/>
          <w:sz w:val="22"/>
          <w:szCs w:val="22"/>
        </w:rPr>
        <w:t xml:space="preserve"> </w:t>
      </w:r>
      <w:r w:rsidRPr="00522BF1">
        <w:rPr>
          <w:rFonts w:cs="B Nazanin"/>
          <w:rtl/>
        </w:rPr>
        <w:t>لایه بازیابی سریع اطلاعات خواهد بود</w:t>
      </w:r>
      <w:r w:rsidRPr="00522BF1">
        <w:rPr>
          <w:rFonts w:cs="B Nazanin"/>
        </w:rPr>
        <w:t>.</w:t>
      </w:r>
    </w:p>
    <w:p w:rsidR="008902AC" w:rsidRPr="00522BF1" w:rsidRDefault="008902AC" w:rsidP="008902AC">
      <w:pPr>
        <w:pStyle w:val="NormalWeb"/>
        <w:bidi/>
        <w:rPr>
          <w:rFonts w:cs="B Nazanin"/>
        </w:rPr>
      </w:pPr>
    </w:p>
    <w:p w:rsidR="00522BF1" w:rsidRPr="00522BF1" w:rsidRDefault="00522BF1" w:rsidP="00522BF1">
      <w:pPr>
        <w:bidi/>
        <w:rPr>
          <w:rFonts w:cs="B Nazanin"/>
          <w:sz w:val="24"/>
          <w:szCs w:val="24"/>
        </w:rPr>
      </w:pPr>
    </w:p>
    <w:p w:rsidR="00522BF1" w:rsidRPr="008902AC" w:rsidRDefault="008902AC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8902AC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5-5. 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  <w:rtl/>
        </w:rPr>
        <w:t>تعیین روش به‌روزرسانی اطلاعات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در سیستم واقعی باید مشخص شود وقتی یک صفحه در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تغییر می‌کند، چه اتفاقی برای داده ذخیره‌شده در سیستم رخ می‌دهد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برای مثال اگر یک صفحه امروز وارد سیستم شود و فردا تغییر کند، باید مکانیزمی وجود داشته باشد که نسخه جدید صفحه جایگزین نسخه قبلی شود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بنابراین باید برای موارد زیر تصمیم‌گیری شود</w:t>
      </w:r>
      <w:r w:rsidRPr="00522BF1">
        <w:rPr>
          <w:rFonts w:cs="B Nazanin"/>
        </w:rPr>
        <w:t>:</w:t>
      </w:r>
    </w:p>
    <w:p w:rsidR="00522BF1" w:rsidRPr="00522BF1" w:rsidRDefault="00522BF1" w:rsidP="00522BF1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22BF1">
        <w:rPr>
          <w:rFonts w:cs="B Nazanin"/>
          <w:rtl/>
        </w:rPr>
        <w:t>تشخیص صفحات جدید</w:t>
      </w:r>
    </w:p>
    <w:p w:rsidR="00522BF1" w:rsidRPr="00522BF1" w:rsidRDefault="00522BF1" w:rsidP="00522BF1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22BF1">
        <w:rPr>
          <w:rFonts w:cs="B Nazanin"/>
          <w:rtl/>
        </w:rPr>
        <w:t>تشخیص صفحات تغییرکرده</w:t>
      </w:r>
    </w:p>
    <w:p w:rsidR="00522BF1" w:rsidRPr="00522BF1" w:rsidRDefault="00522BF1" w:rsidP="00522BF1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22BF1">
        <w:rPr>
          <w:rFonts w:cs="B Nazanin"/>
          <w:rtl/>
        </w:rPr>
        <w:t>حذف یا غیرفعال کردن صفحات حذف‌شده</w:t>
      </w:r>
    </w:p>
    <w:p w:rsidR="00522BF1" w:rsidRPr="00522BF1" w:rsidRDefault="00522BF1" w:rsidP="00522BF1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22BF1">
        <w:rPr>
          <w:rFonts w:cs="B Nazanin"/>
          <w:rtl/>
        </w:rPr>
        <w:t>به‌روزرسانی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>Embedding</w:t>
      </w:r>
      <w:r w:rsidRPr="00522BF1">
        <w:rPr>
          <w:rFonts w:cs="B Nazanin"/>
          <w:rtl/>
        </w:rPr>
        <w:t>ها</w:t>
      </w:r>
    </w:p>
    <w:p w:rsidR="00522BF1" w:rsidRPr="00522BF1" w:rsidRDefault="00522BF1" w:rsidP="00522BF1">
      <w:pPr>
        <w:pStyle w:val="NormalWeb"/>
        <w:numPr>
          <w:ilvl w:val="0"/>
          <w:numId w:val="10"/>
        </w:numPr>
        <w:bidi/>
        <w:rPr>
          <w:rFonts w:cs="B Nazanin"/>
        </w:rPr>
      </w:pPr>
      <w:r w:rsidRPr="00522BF1">
        <w:rPr>
          <w:rFonts w:cs="B Nazanin"/>
          <w:rtl/>
        </w:rPr>
        <w:t>تعیین زمان‌بندی</w:t>
      </w:r>
      <w:r w:rsidR="008902AC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>Synchronization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به‌عبارت دیگر، ارتباط با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نباید فقط یک</w:t>
      </w:r>
      <w:r w:rsidRPr="008902AC">
        <w:rPr>
          <w:rStyle w:val="Strong"/>
          <w:rFonts w:cs="B Nazanin"/>
          <w:b w:val="0"/>
          <w:bCs w:val="0"/>
          <w:sz w:val="22"/>
          <w:szCs w:val="22"/>
        </w:rPr>
        <w:t>One-Time Import</w:t>
      </w:r>
      <w:r w:rsidR="008902AC">
        <w:rPr>
          <w:rStyle w:val="Strong"/>
          <w:rFonts w:cs="B Nazanin" w:hint="cs"/>
          <w:b w:val="0"/>
          <w:bCs w:val="0"/>
          <w:sz w:val="22"/>
          <w:szCs w:val="22"/>
          <w:rtl/>
        </w:rPr>
        <w:t xml:space="preserve"> 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باشد و باید در صورت نیاز به یک فرآیند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Synchronization </w:t>
      </w:r>
      <w:r w:rsidR="008902AC" w:rsidRPr="008902AC">
        <w:rPr>
          <w:rFonts w:cs="B Nazanin" w:hint="cs"/>
          <w:sz w:val="22"/>
          <w:szCs w:val="22"/>
          <w:rtl/>
        </w:rPr>
        <w:t xml:space="preserve"> </w:t>
      </w:r>
      <w:r w:rsidRPr="00522BF1">
        <w:rPr>
          <w:rFonts w:cs="B Nazanin"/>
          <w:rtl/>
        </w:rPr>
        <w:t>تبدیل شود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bidi/>
        <w:rPr>
          <w:rFonts w:cs="B Nazanin"/>
          <w:sz w:val="24"/>
          <w:szCs w:val="24"/>
        </w:rPr>
      </w:pPr>
    </w:p>
    <w:p w:rsidR="00522BF1" w:rsidRPr="008902AC" w:rsidRDefault="008902AC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8902AC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6-5. 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  <w:rtl/>
        </w:rPr>
        <w:t>مدیریت دسترسی و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8902AC">
        <w:rPr>
          <w:rFonts w:cs="B Nazanin"/>
          <w:i w:val="0"/>
          <w:iCs w:val="0"/>
          <w:color w:val="auto"/>
          <w:sz w:val="24"/>
          <w:szCs w:val="24"/>
        </w:rPr>
        <w:t>Permission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  <w:rtl/>
        </w:rPr>
        <w:t>های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8902AC">
        <w:rPr>
          <w:rFonts w:cs="B Nazanin"/>
          <w:i w:val="0"/>
          <w:iCs w:val="0"/>
          <w:color w:val="auto"/>
          <w:sz w:val="24"/>
          <w:szCs w:val="24"/>
        </w:rPr>
        <w:t>Confluence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 xml:space="preserve">یکی از مهم‌ترین مسائل در محیط سازمانی، موضوع </w:t>
      </w:r>
      <w:r w:rsidRPr="008902AC">
        <w:rPr>
          <w:rStyle w:val="Strong"/>
          <w:rFonts w:cs="B Nazanin"/>
          <w:b w:val="0"/>
          <w:bCs w:val="0"/>
          <w:rtl/>
        </w:rPr>
        <w:t>سطح دسترسی کاربران</w:t>
      </w:r>
      <w:r w:rsidRPr="00522BF1">
        <w:rPr>
          <w:rFonts w:cs="B Nazanin"/>
          <w:rtl/>
        </w:rPr>
        <w:t xml:space="preserve"> است</w:t>
      </w:r>
      <w:r w:rsidRPr="00522BF1">
        <w:rPr>
          <w:rFonts w:cs="B Nazanin"/>
        </w:rPr>
        <w:t>.</w:t>
      </w:r>
    </w:p>
    <w:p w:rsidR="00522BF1" w:rsidRPr="00522BF1" w:rsidRDefault="00522BF1" w:rsidP="008902AC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تست فعلی ثابت شد که با یک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PAT </w:t>
      </w:r>
      <w:r w:rsidRPr="00522BF1">
        <w:rPr>
          <w:rFonts w:cs="B Nazanin"/>
          <w:rtl/>
        </w:rPr>
        <w:t>می‌توان به اطلاعات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دسترسی پیدا کرد؛ اما در سیستم واقعی باید مشخص شود این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Token </w:t>
      </w:r>
      <w:r w:rsidRPr="00522BF1">
        <w:rPr>
          <w:rFonts w:cs="B Nazanin"/>
          <w:rtl/>
        </w:rPr>
        <w:t>متعلق به چه هویتی است و چه سطح دسترسی‌ای دارد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برای مثال باید مشخص شود</w:t>
      </w:r>
      <w:r w:rsidRPr="00522BF1">
        <w:rPr>
          <w:rFonts w:cs="B Nazanin"/>
        </w:rPr>
        <w:t>:</w:t>
      </w:r>
    </w:p>
    <w:p w:rsidR="00522BF1" w:rsidRPr="00522BF1" w:rsidRDefault="00522BF1" w:rsidP="008902AC">
      <w:pPr>
        <w:pStyle w:val="HTMLPreformatted"/>
        <w:rPr>
          <w:rStyle w:val="HTMLCode"/>
          <w:rFonts w:cs="B Nazanin"/>
          <w:sz w:val="24"/>
          <w:szCs w:val="24"/>
        </w:rPr>
      </w:pPr>
      <w:r w:rsidRPr="008902AC">
        <w:rPr>
          <w:rStyle w:val="HTMLCode"/>
          <w:rFonts w:asciiTheme="majorBidi" w:hAnsiTheme="majorBidi" w:cstheme="majorBidi"/>
          <w:sz w:val="22"/>
          <w:szCs w:val="22"/>
        </w:rPr>
        <w:t>User A</w:t>
      </w:r>
      <w:r w:rsidRPr="00522BF1">
        <w:rPr>
          <w:rStyle w:val="HTMLCode"/>
          <w:rFonts w:cs="B Nazanin"/>
          <w:sz w:val="24"/>
          <w:szCs w:val="24"/>
        </w:rPr>
        <w:t xml:space="preserve"> → </w:t>
      </w:r>
      <w:r w:rsidRPr="00522BF1">
        <w:rPr>
          <w:rStyle w:val="HTMLCode"/>
          <w:rFonts w:cs="B Nazanin"/>
          <w:sz w:val="24"/>
          <w:szCs w:val="24"/>
          <w:rtl/>
        </w:rPr>
        <w:t>چه صفحاتی را می‌تواند ببیند؟</w:t>
      </w:r>
    </w:p>
    <w:p w:rsidR="00522BF1" w:rsidRPr="00522BF1" w:rsidRDefault="00522BF1" w:rsidP="008902AC">
      <w:pPr>
        <w:pStyle w:val="HTMLPreformatted"/>
        <w:rPr>
          <w:rStyle w:val="HTMLCode"/>
          <w:rFonts w:cs="B Nazanin"/>
          <w:sz w:val="24"/>
          <w:szCs w:val="24"/>
        </w:rPr>
      </w:pPr>
      <w:r w:rsidRPr="008902AC">
        <w:rPr>
          <w:rStyle w:val="HTMLCode"/>
          <w:rFonts w:asciiTheme="majorBidi" w:hAnsiTheme="majorBidi" w:cstheme="majorBidi"/>
          <w:sz w:val="22"/>
          <w:szCs w:val="22"/>
        </w:rPr>
        <w:t>User B</w:t>
      </w:r>
      <w:r w:rsidRPr="008902AC">
        <w:rPr>
          <w:rStyle w:val="HTMLCode"/>
          <w:rFonts w:cs="B Nazanin"/>
          <w:sz w:val="22"/>
          <w:szCs w:val="22"/>
        </w:rPr>
        <w:t xml:space="preserve"> </w:t>
      </w:r>
      <w:r w:rsidRPr="00522BF1">
        <w:rPr>
          <w:rStyle w:val="HTMLCode"/>
          <w:rFonts w:cs="B Nazanin"/>
          <w:sz w:val="24"/>
          <w:szCs w:val="24"/>
        </w:rPr>
        <w:t xml:space="preserve">→ </w:t>
      </w:r>
      <w:r w:rsidRPr="00522BF1">
        <w:rPr>
          <w:rStyle w:val="HTMLCode"/>
          <w:rFonts w:cs="B Nazanin"/>
          <w:sz w:val="24"/>
          <w:szCs w:val="24"/>
          <w:rtl/>
        </w:rPr>
        <w:t>چه صفحاتی را می‌تواند ببیند؟</w:t>
      </w:r>
    </w:p>
    <w:p w:rsidR="00522BF1" w:rsidRPr="00522BF1" w:rsidRDefault="00522BF1" w:rsidP="008902AC">
      <w:pPr>
        <w:pStyle w:val="HTMLPreformatted"/>
        <w:rPr>
          <w:rStyle w:val="HTMLCode"/>
          <w:rFonts w:cs="B Nazanin"/>
          <w:sz w:val="24"/>
          <w:szCs w:val="24"/>
        </w:rPr>
      </w:pPr>
      <w:r w:rsidRPr="008902AC">
        <w:rPr>
          <w:rStyle w:val="HTMLCode"/>
          <w:rFonts w:asciiTheme="majorBidi" w:hAnsiTheme="majorBidi" w:cstheme="majorBidi"/>
          <w:sz w:val="22"/>
          <w:szCs w:val="22"/>
        </w:rPr>
        <w:t>Agent</w:t>
      </w:r>
      <w:r w:rsidR="008902AC">
        <w:rPr>
          <w:rStyle w:val="HTMLCode"/>
          <w:rFonts w:cs="B Nazanin"/>
          <w:sz w:val="24"/>
          <w:szCs w:val="24"/>
        </w:rPr>
        <w:t xml:space="preserve"> </w:t>
      </w:r>
      <w:r w:rsidRPr="00522BF1">
        <w:rPr>
          <w:rStyle w:val="HTMLCode"/>
          <w:rFonts w:cs="B Nazanin"/>
          <w:sz w:val="24"/>
          <w:szCs w:val="24"/>
        </w:rPr>
        <w:t xml:space="preserve">→ </w:t>
      </w:r>
      <w:r w:rsidRPr="00522BF1">
        <w:rPr>
          <w:rStyle w:val="HTMLCode"/>
          <w:rFonts w:cs="B Nazanin"/>
          <w:sz w:val="24"/>
          <w:szCs w:val="24"/>
          <w:rtl/>
        </w:rPr>
        <w:t>با چه هویتی به</w:t>
      </w:r>
      <w:r w:rsidRPr="00522BF1">
        <w:rPr>
          <w:rStyle w:val="HTMLCode"/>
          <w:rFonts w:cs="B Nazanin"/>
          <w:sz w:val="24"/>
          <w:szCs w:val="24"/>
        </w:rPr>
        <w:t xml:space="preserve"> </w:t>
      </w:r>
      <w:r w:rsidRPr="008902AC">
        <w:rPr>
          <w:rStyle w:val="HTMLCode"/>
          <w:rFonts w:asciiTheme="majorBidi" w:hAnsiTheme="majorBidi" w:cstheme="majorBidi"/>
          <w:sz w:val="22"/>
          <w:szCs w:val="22"/>
        </w:rPr>
        <w:t>Confluence</w:t>
      </w:r>
      <w:r w:rsidRPr="008902AC">
        <w:rPr>
          <w:rStyle w:val="HTMLCode"/>
          <w:rFonts w:cs="B Nazanin"/>
          <w:sz w:val="22"/>
          <w:szCs w:val="22"/>
        </w:rPr>
        <w:t xml:space="preserve"> </w:t>
      </w:r>
      <w:r w:rsidRPr="00522BF1">
        <w:rPr>
          <w:rStyle w:val="HTMLCode"/>
          <w:rFonts w:cs="B Nazanin"/>
          <w:sz w:val="24"/>
          <w:szCs w:val="24"/>
          <w:rtl/>
        </w:rPr>
        <w:t>دسترسی دارد؟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اگر تمام کاربران از یک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PAT </w:t>
      </w:r>
      <w:r w:rsidRPr="00522BF1">
        <w:rPr>
          <w:rFonts w:cs="B Nazanin"/>
          <w:rtl/>
        </w:rPr>
        <w:t>مشترک استفاده کنند، باید بررسی شود که آیا این مدل با سیاست امنیتی سازمان سازگار است یا خیر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lastRenderedPageBreak/>
        <w:t>در نتیجه تصمیم درباره</w:t>
      </w:r>
      <w:r w:rsidRPr="008902AC">
        <w:rPr>
          <w:rFonts w:cs="B Nazanin"/>
          <w:rtl/>
        </w:rPr>
        <w:t xml:space="preserve"> </w:t>
      </w:r>
      <w:r w:rsidRPr="008902AC">
        <w:rPr>
          <w:rStyle w:val="Strong"/>
          <w:rFonts w:cs="B Nazanin"/>
          <w:b w:val="0"/>
          <w:bCs w:val="0"/>
          <w:sz w:val="22"/>
          <w:szCs w:val="22"/>
        </w:rPr>
        <w:t>User-based</w:t>
      </w:r>
      <w:r w:rsidRPr="008902AC">
        <w:rPr>
          <w:rStyle w:val="Strong"/>
          <w:rFonts w:cs="B Nazanin"/>
          <w:sz w:val="22"/>
          <w:szCs w:val="22"/>
        </w:rPr>
        <w:t xml:space="preserve"> </w:t>
      </w:r>
      <w:r w:rsidRPr="008902AC">
        <w:rPr>
          <w:rStyle w:val="Strong"/>
          <w:rFonts w:cs="B Nazanin"/>
          <w:b w:val="0"/>
          <w:bCs w:val="0"/>
          <w:sz w:val="22"/>
          <w:szCs w:val="22"/>
        </w:rPr>
        <w:t>Authentication</w:t>
      </w:r>
      <w:r w:rsidRPr="008902AC">
        <w:rPr>
          <w:rStyle w:val="Strong"/>
          <w:rFonts w:cs="B Nazanin"/>
          <w:b w:val="0"/>
          <w:bCs w:val="0"/>
          <w:rtl/>
        </w:rPr>
        <w:t xml:space="preserve">، </w:t>
      </w:r>
      <w:r w:rsidRPr="008902AC">
        <w:rPr>
          <w:rStyle w:val="Strong"/>
          <w:rFonts w:cs="B Nazanin"/>
          <w:b w:val="0"/>
          <w:bCs w:val="0"/>
          <w:sz w:val="22"/>
          <w:szCs w:val="22"/>
        </w:rPr>
        <w:t>Service Account</w:t>
      </w:r>
      <w:r w:rsidR="008902AC">
        <w:rPr>
          <w:rStyle w:val="Strong"/>
          <w:rFonts w:cs="B Nazanin" w:hint="cs"/>
          <w:b w:val="0"/>
          <w:bCs w:val="0"/>
          <w:rtl/>
        </w:rPr>
        <w:t xml:space="preserve"> </w:t>
      </w:r>
      <w:r w:rsidRPr="008902AC">
        <w:rPr>
          <w:rStyle w:val="Strong"/>
          <w:rFonts w:cs="B Nazanin"/>
          <w:b w:val="0"/>
          <w:bCs w:val="0"/>
        </w:rPr>
        <w:t xml:space="preserve"> </w:t>
      </w:r>
      <w:r w:rsidRPr="008902AC">
        <w:rPr>
          <w:rStyle w:val="Strong"/>
          <w:rFonts w:cs="B Nazanin"/>
          <w:b w:val="0"/>
          <w:bCs w:val="0"/>
          <w:rtl/>
        </w:rPr>
        <w:t>یا یک مدل</w:t>
      </w:r>
      <w:r w:rsidRPr="008902AC">
        <w:rPr>
          <w:rStyle w:val="Strong"/>
          <w:rFonts w:cs="B Nazanin"/>
        </w:rPr>
        <w:t xml:space="preserve"> </w:t>
      </w:r>
      <w:r w:rsidRPr="008902AC">
        <w:rPr>
          <w:rStyle w:val="Strong"/>
          <w:rFonts w:cs="B Nazanin"/>
          <w:b w:val="0"/>
          <w:bCs w:val="0"/>
          <w:sz w:val="22"/>
          <w:szCs w:val="22"/>
        </w:rPr>
        <w:t>Delegated Access</w:t>
      </w:r>
      <w:r w:rsidRPr="008902AC">
        <w:rPr>
          <w:rFonts w:cs="B Nazanin"/>
        </w:rPr>
        <w:t xml:space="preserve"> </w:t>
      </w:r>
      <w:r w:rsidRPr="00522BF1">
        <w:rPr>
          <w:rFonts w:cs="B Nazanin"/>
          <w:rtl/>
        </w:rPr>
        <w:t>یکی از تصمیمات مهم معماری خواهد بود</w:t>
      </w:r>
      <w:r w:rsidRPr="00522BF1">
        <w:rPr>
          <w:rFonts w:cs="B Nazanin"/>
        </w:rPr>
        <w:t>.</w:t>
      </w:r>
    </w:p>
    <w:p w:rsidR="008902AC" w:rsidRDefault="008902AC" w:rsidP="00522BF1">
      <w:pPr>
        <w:pStyle w:val="Heading4"/>
        <w:bidi/>
        <w:rPr>
          <w:rFonts w:asciiTheme="minorHAnsi" w:eastAsiaTheme="minorEastAsia" w:hAnsiTheme="minorHAnsi" w:cs="B Nazanin"/>
          <w:b w:val="0"/>
          <w:bCs w:val="0"/>
          <w:i w:val="0"/>
          <w:iCs w:val="0"/>
          <w:color w:val="auto"/>
          <w:sz w:val="24"/>
          <w:szCs w:val="24"/>
          <w:rtl/>
        </w:rPr>
      </w:pPr>
    </w:p>
    <w:p w:rsidR="00522BF1" w:rsidRPr="008902AC" w:rsidRDefault="008902AC" w:rsidP="008902AC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8902AC">
        <w:rPr>
          <w:rFonts w:cs="B Nazanin" w:hint="cs"/>
          <w:i w:val="0"/>
          <w:iCs w:val="0"/>
          <w:color w:val="auto"/>
          <w:sz w:val="28"/>
          <w:szCs w:val="28"/>
          <w:rtl/>
        </w:rPr>
        <w:t>7-5.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  <w:rtl/>
        </w:rPr>
        <w:t>مدیریت امن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8902AC">
        <w:rPr>
          <w:rFonts w:cs="B Nazanin"/>
          <w:i w:val="0"/>
          <w:iCs w:val="0"/>
          <w:color w:val="auto"/>
          <w:sz w:val="24"/>
          <w:szCs w:val="24"/>
        </w:rPr>
        <w:t xml:space="preserve">Token </w:t>
      </w:r>
      <w:r w:rsidR="00522BF1" w:rsidRPr="008902AC">
        <w:rPr>
          <w:rFonts w:cs="B Nazanin"/>
          <w:i w:val="0"/>
          <w:iCs w:val="0"/>
          <w:color w:val="auto"/>
          <w:sz w:val="28"/>
          <w:szCs w:val="28"/>
          <w:rtl/>
        </w:rPr>
        <w:t>و اطلاعات حساس</w:t>
      </w:r>
    </w:p>
    <w:p w:rsidR="00522BF1" w:rsidRPr="00522BF1" w:rsidRDefault="00522BF1" w:rsidP="008902AC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</w:t>
      </w:r>
      <w:r w:rsidR="008902AC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proofErr w:type="spellStart"/>
      <w:r w:rsidRPr="008902AC">
        <w:rPr>
          <w:rFonts w:cs="B Nazanin"/>
          <w:sz w:val="22"/>
          <w:szCs w:val="22"/>
        </w:rPr>
        <w:t>PoC</w:t>
      </w:r>
      <w:proofErr w:type="spellEnd"/>
      <w:r w:rsidR="008902AC">
        <w:rPr>
          <w:rFonts w:cs="B Nazanin"/>
          <w:rtl/>
        </w:rPr>
        <w:t>،</w:t>
      </w:r>
      <w:r w:rsidRPr="008902AC">
        <w:rPr>
          <w:rFonts w:cs="B Nazanin"/>
          <w:sz w:val="22"/>
          <w:szCs w:val="22"/>
        </w:rPr>
        <w:t>PAT</w:t>
      </w:r>
      <w:r w:rsidR="008902AC" w:rsidRPr="008902AC">
        <w:rPr>
          <w:rFonts w:cs="B Nazanin" w:hint="cs"/>
          <w:sz w:val="22"/>
          <w:szCs w:val="22"/>
          <w:rtl/>
        </w:rPr>
        <w:t xml:space="preserve"> </w:t>
      </w:r>
      <w:r w:rsidRPr="008902AC">
        <w:rPr>
          <w:rFonts w:cs="B Nazanin"/>
          <w:sz w:val="22"/>
          <w:szCs w:val="22"/>
        </w:rPr>
        <w:t xml:space="preserve"> </w:t>
      </w:r>
      <w:r w:rsidRPr="00522BF1">
        <w:rPr>
          <w:rFonts w:cs="B Nazanin"/>
          <w:rtl/>
        </w:rPr>
        <w:t xml:space="preserve">در </w:t>
      </w:r>
      <w:r w:rsidRPr="008902AC">
        <w:rPr>
          <w:rStyle w:val="HTMLCode"/>
          <w:rFonts w:cs="B Nazanin"/>
          <w:sz w:val="22"/>
          <w:szCs w:val="22"/>
        </w:rPr>
        <w:t>.</w:t>
      </w:r>
      <w:proofErr w:type="spellStart"/>
      <w:r w:rsidRPr="008902AC">
        <w:rPr>
          <w:rStyle w:val="HTMLCode"/>
          <w:rFonts w:cs="B Nazanin"/>
          <w:sz w:val="22"/>
          <w:szCs w:val="22"/>
        </w:rPr>
        <w:t>env</w:t>
      </w:r>
      <w:proofErr w:type="spellEnd"/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قرار گرفت که برای محیط توسعه مناسب است، اما برای محیط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 xml:space="preserve">Production </w:t>
      </w:r>
      <w:r w:rsidRPr="00522BF1">
        <w:rPr>
          <w:rFonts w:cs="B Nazanin"/>
          <w:rtl/>
        </w:rPr>
        <w:t>باید روش امن‌تری برای نگهداری</w:t>
      </w:r>
      <w:r w:rsidR="008902AC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>Secret</w:t>
      </w:r>
      <w:r w:rsidRPr="00522BF1">
        <w:rPr>
          <w:rFonts w:cs="B Nazanin"/>
          <w:rtl/>
        </w:rPr>
        <w:t>ها در نظر گرفته شود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در محیط واقعی باید موارد زیر مشخص شود</w:t>
      </w:r>
      <w:r w:rsidRPr="00522BF1">
        <w:rPr>
          <w:rFonts w:cs="B Nazanin"/>
        </w:rPr>
        <w:t>:</w:t>
      </w:r>
    </w:p>
    <w:p w:rsidR="00522BF1" w:rsidRPr="00522BF1" w:rsidRDefault="00522BF1" w:rsidP="00522BF1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22BF1">
        <w:rPr>
          <w:rFonts w:cs="B Nazanin"/>
          <w:rtl/>
        </w:rPr>
        <w:t>محل نگهداری</w:t>
      </w:r>
      <w:r w:rsidR="008902AC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8902AC">
        <w:rPr>
          <w:rFonts w:cs="B Nazanin"/>
          <w:sz w:val="22"/>
          <w:szCs w:val="22"/>
        </w:rPr>
        <w:t>Token</w:t>
      </w:r>
    </w:p>
    <w:p w:rsidR="00522BF1" w:rsidRPr="00522BF1" w:rsidRDefault="00522BF1" w:rsidP="00522BF1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22BF1">
        <w:rPr>
          <w:rFonts w:cs="B Nazanin"/>
          <w:rtl/>
        </w:rPr>
        <w:t>نحوه</w:t>
      </w:r>
      <w:r w:rsidR="008902AC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>Rotation Token</w:t>
      </w:r>
    </w:p>
    <w:p w:rsidR="00522BF1" w:rsidRPr="00522BF1" w:rsidRDefault="00522BF1" w:rsidP="00522BF1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22BF1">
        <w:rPr>
          <w:rFonts w:cs="B Nazanin"/>
          <w:rtl/>
        </w:rPr>
        <w:t>زمان اعتبار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>Token</w:t>
      </w:r>
    </w:p>
    <w:p w:rsidR="00522BF1" w:rsidRPr="00522BF1" w:rsidRDefault="00522BF1" w:rsidP="00522BF1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22BF1">
        <w:rPr>
          <w:rFonts w:cs="B Nazanin"/>
          <w:rtl/>
        </w:rPr>
        <w:t>سطح دسترسی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>Token</w:t>
      </w:r>
    </w:p>
    <w:p w:rsidR="00522BF1" w:rsidRPr="00522BF1" w:rsidRDefault="00522BF1" w:rsidP="00522BF1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22BF1">
        <w:rPr>
          <w:rFonts w:cs="B Nazanin"/>
          <w:rtl/>
        </w:rPr>
        <w:t>نحوه جلوگیری از ثبت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 xml:space="preserve">Token </w:t>
      </w:r>
      <w:r w:rsidRPr="00522BF1">
        <w:rPr>
          <w:rFonts w:cs="B Nazanin"/>
          <w:rtl/>
        </w:rPr>
        <w:t>در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>Log</w:t>
      </w:r>
    </w:p>
    <w:p w:rsidR="00522BF1" w:rsidRPr="00522BF1" w:rsidRDefault="00522BF1" w:rsidP="00522BF1">
      <w:pPr>
        <w:pStyle w:val="NormalWeb"/>
        <w:numPr>
          <w:ilvl w:val="0"/>
          <w:numId w:val="11"/>
        </w:numPr>
        <w:bidi/>
        <w:rPr>
          <w:rFonts w:cs="B Nazanin"/>
        </w:rPr>
      </w:pPr>
      <w:r w:rsidRPr="00522BF1">
        <w:rPr>
          <w:rFonts w:cs="B Nazanin"/>
          <w:rtl/>
        </w:rPr>
        <w:t>نحوه مدیریت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 xml:space="preserve">Secret </w:t>
      </w:r>
      <w:r w:rsidRPr="00522BF1">
        <w:rPr>
          <w:rFonts w:cs="B Nazanin"/>
          <w:rtl/>
        </w:rPr>
        <w:t>در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>Deployment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به‌خصوص نباید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 xml:space="preserve">Token </w:t>
      </w:r>
      <w:r w:rsidRPr="00522BF1">
        <w:rPr>
          <w:rFonts w:cs="B Nazanin"/>
          <w:rtl/>
        </w:rPr>
        <w:t>در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>Source Code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یا</w:t>
      </w:r>
      <w:r w:rsidRPr="00522BF1">
        <w:rPr>
          <w:rFonts w:cs="B Nazanin"/>
        </w:rPr>
        <w:t xml:space="preserve"> </w:t>
      </w:r>
      <w:r w:rsidRPr="00513A7D">
        <w:rPr>
          <w:rFonts w:cs="B Nazanin"/>
          <w:sz w:val="22"/>
          <w:szCs w:val="22"/>
        </w:rPr>
        <w:t xml:space="preserve">Repository </w:t>
      </w:r>
      <w:r w:rsidRPr="00522BF1">
        <w:rPr>
          <w:rFonts w:cs="B Nazanin"/>
          <w:rtl/>
        </w:rPr>
        <w:t>قرار گیرد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bidi/>
        <w:rPr>
          <w:rFonts w:cs="B Nazanin"/>
          <w:sz w:val="24"/>
          <w:szCs w:val="24"/>
        </w:rPr>
      </w:pPr>
    </w:p>
    <w:p w:rsidR="00522BF1" w:rsidRPr="00C94C9A" w:rsidRDefault="00C94C9A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C94C9A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8-5. </w:t>
      </w:r>
      <w:r w:rsidR="00522BF1" w:rsidRPr="00C94C9A">
        <w:rPr>
          <w:rFonts w:cs="B Nazanin"/>
          <w:i w:val="0"/>
          <w:iCs w:val="0"/>
          <w:color w:val="auto"/>
          <w:sz w:val="28"/>
          <w:szCs w:val="28"/>
          <w:rtl/>
        </w:rPr>
        <w:t>مدیریت</w:t>
      </w:r>
      <w:r w:rsidR="00522BF1" w:rsidRPr="00C94C9A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C94C9A">
        <w:rPr>
          <w:rFonts w:cs="B Nazanin"/>
          <w:i w:val="0"/>
          <w:iCs w:val="0"/>
          <w:color w:val="auto"/>
          <w:sz w:val="24"/>
          <w:szCs w:val="24"/>
        </w:rPr>
        <w:t xml:space="preserve">SSL </w:t>
      </w:r>
      <w:r w:rsidR="00522BF1" w:rsidRPr="00C94C9A">
        <w:rPr>
          <w:rFonts w:cs="B Nazanin"/>
          <w:i w:val="0"/>
          <w:iCs w:val="0"/>
          <w:color w:val="auto"/>
          <w:sz w:val="28"/>
          <w:szCs w:val="28"/>
          <w:rtl/>
        </w:rPr>
        <w:t>و</w:t>
      </w:r>
      <w:r w:rsidR="00522BF1" w:rsidRPr="00C94C9A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C94C9A">
        <w:rPr>
          <w:rFonts w:cs="B Nazanin"/>
          <w:i w:val="0"/>
          <w:iCs w:val="0"/>
          <w:color w:val="auto"/>
          <w:sz w:val="24"/>
          <w:szCs w:val="24"/>
        </w:rPr>
        <w:t>Certificate</w:t>
      </w:r>
    </w:p>
    <w:p w:rsidR="00522BF1" w:rsidRPr="00522BF1" w:rsidRDefault="00522BF1" w:rsidP="00C94C9A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مرحله تست، برای ارتباط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Python </w:t>
      </w:r>
      <w:r w:rsidRPr="00522BF1">
        <w:rPr>
          <w:rFonts w:cs="B Nazanin"/>
          <w:rtl/>
        </w:rPr>
        <w:t xml:space="preserve">از </w:t>
      </w:r>
      <w:r w:rsidRPr="00C94C9A">
        <w:rPr>
          <w:rStyle w:val="HTMLCode"/>
          <w:rFonts w:asciiTheme="majorBidi" w:hAnsiTheme="majorBidi" w:cstheme="majorBidi"/>
          <w:sz w:val="22"/>
          <w:szCs w:val="22"/>
        </w:rPr>
        <w:t>verify=False</w:t>
      </w:r>
      <w:r w:rsidRPr="00522BF1">
        <w:rPr>
          <w:rFonts w:cs="B Nazanin"/>
        </w:rPr>
        <w:t xml:space="preserve"> </w:t>
      </w:r>
      <w:r w:rsidR="00C94C9A">
        <w:rPr>
          <w:rFonts w:cs="B Nazanin" w:hint="cs"/>
          <w:rtl/>
        </w:rPr>
        <w:t xml:space="preserve"> </w:t>
      </w:r>
      <w:r w:rsidRPr="00522BF1">
        <w:rPr>
          <w:rFonts w:cs="B Nazanin"/>
          <w:rtl/>
        </w:rPr>
        <w:t>استفاده شد تا ارتباط با سرور داخلی و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API </w:t>
      </w:r>
      <w:r w:rsidRPr="00522BF1">
        <w:rPr>
          <w:rFonts w:cs="B Nazanin"/>
          <w:rtl/>
        </w:rPr>
        <w:t>بررسی شود. این گزینه صرفاً برای تست اولیه مناسب است و در محیط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Production </w:t>
      </w:r>
      <w:r w:rsidRPr="00522BF1">
        <w:rPr>
          <w:rFonts w:cs="B Nazanin"/>
          <w:rtl/>
        </w:rPr>
        <w:t>نباید به‌عنوان راهکار نهایی استفاده شود</w:t>
      </w:r>
      <w:r w:rsidRPr="00522BF1">
        <w:rPr>
          <w:rFonts w:cs="B Nazanin"/>
        </w:rPr>
        <w:t>.</w:t>
      </w:r>
    </w:p>
    <w:p w:rsidR="00522BF1" w:rsidRPr="00522BF1" w:rsidRDefault="00522BF1" w:rsidP="00C94C9A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محیط واقعی باید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Certificate </w:t>
      </w:r>
      <w:r w:rsidRPr="00522BF1">
        <w:rPr>
          <w:rFonts w:cs="B Nazanin"/>
          <w:rtl/>
        </w:rPr>
        <w:t>داخلی سازمان یا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CA </w:t>
      </w:r>
      <w:r w:rsidRPr="00522BF1">
        <w:rPr>
          <w:rFonts w:cs="B Nazanin"/>
          <w:rtl/>
        </w:rPr>
        <w:t>مورد اعتماد در محیط اجرای برنامه نصب و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Trust </w:t>
      </w:r>
      <w:r w:rsidRPr="00522BF1">
        <w:rPr>
          <w:rFonts w:cs="B Nazanin"/>
          <w:rtl/>
        </w:rPr>
        <w:t>شود تا ارتباط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HTTPS </w:t>
      </w:r>
      <w:r w:rsidRPr="00522BF1">
        <w:rPr>
          <w:rFonts w:cs="B Nazanin"/>
          <w:rtl/>
        </w:rPr>
        <w:t>به شکل استاندارد برقرار شود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هدف نهایی باید این باشد</w:t>
      </w:r>
      <w:r w:rsidRPr="00522BF1">
        <w:rPr>
          <w:rFonts w:cs="B Nazanin"/>
        </w:rPr>
        <w:t>: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Python</w:t>
      </w:r>
    </w:p>
    <w:p w:rsidR="00522BF1" w:rsidRPr="00C94C9A" w:rsidRDefault="00C94C9A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 xml:space="preserve">   ↓</w:t>
      </w:r>
      <w:r w:rsidR="00522BF1" w:rsidRPr="00C94C9A">
        <w:rPr>
          <w:rStyle w:val="HTMLCode"/>
          <w:rFonts w:asciiTheme="majorBidi" w:hAnsiTheme="majorBidi" w:cstheme="majorBidi"/>
          <w:sz w:val="22"/>
          <w:szCs w:val="22"/>
        </w:rPr>
        <w:t>HTTPS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Trusted Internal CA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 xml:space="preserve">   ↓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Confluence</w:t>
      </w:r>
    </w:p>
    <w:p w:rsidR="00C94C9A" w:rsidRDefault="00C94C9A" w:rsidP="00522BF1">
      <w:pPr>
        <w:pStyle w:val="NormalWeb"/>
        <w:bidi/>
        <w:rPr>
          <w:rFonts w:cs="B Nazanin"/>
          <w:rtl/>
        </w:rPr>
      </w:pPr>
    </w:p>
    <w:p w:rsidR="00C94C9A" w:rsidRDefault="00C94C9A" w:rsidP="00C94C9A">
      <w:pPr>
        <w:pStyle w:val="NormalWeb"/>
        <w:bidi/>
        <w:rPr>
          <w:rFonts w:cs="B Nazanin"/>
          <w:rtl/>
        </w:rPr>
      </w:pPr>
    </w:p>
    <w:p w:rsidR="00522BF1" w:rsidRPr="00522BF1" w:rsidRDefault="00522BF1" w:rsidP="00C94C9A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و نه استفاده دائمی از</w:t>
      </w:r>
      <w:r w:rsidRPr="00522BF1">
        <w:rPr>
          <w:rFonts w:cs="B Nazanin"/>
        </w:rPr>
        <w:t>: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gramStart"/>
      <w:r w:rsidRPr="00C94C9A">
        <w:rPr>
          <w:rStyle w:val="HTMLCode"/>
          <w:rFonts w:asciiTheme="majorBidi" w:hAnsiTheme="majorBidi" w:cstheme="majorBidi"/>
          <w:sz w:val="22"/>
          <w:szCs w:val="22"/>
        </w:rPr>
        <w:t>verify=</w:t>
      </w:r>
      <w:proofErr w:type="gramEnd"/>
      <w:r w:rsidRPr="00C94C9A">
        <w:rPr>
          <w:rStyle w:val="HTMLCode"/>
          <w:rFonts w:asciiTheme="majorBidi" w:hAnsiTheme="majorBidi" w:cstheme="majorBidi"/>
          <w:sz w:val="22"/>
          <w:szCs w:val="22"/>
        </w:rPr>
        <w:t>False</w:t>
      </w:r>
    </w:p>
    <w:p w:rsidR="00522BF1" w:rsidRDefault="00522BF1" w:rsidP="00522BF1">
      <w:pPr>
        <w:bidi/>
        <w:rPr>
          <w:rFonts w:cs="B Nazanin"/>
          <w:sz w:val="24"/>
          <w:szCs w:val="24"/>
          <w:rtl/>
        </w:rPr>
      </w:pPr>
    </w:p>
    <w:p w:rsidR="00C94C9A" w:rsidRPr="00522BF1" w:rsidRDefault="00C94C9A" w:rsidP="00C94C9A">
      <w:pPr>
        <w:bidi/>
        <w:rPr>
          <w:rFonts w:cs="B Nazanin"/>
          <w:sz w:val="24"/>
          <w:szCs w:val="24"/>
        </w:rPr>
      </w:pPr>
    </w:p>
    <w:p w:rsidR="00522BF1" w:rsidRPr="00C94C9A" w:rsidRDefault="00C94C9A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9-5. </w:t>
      </w:r>
      <w:r w:rsidR="00522BF1" w:rsidRPr="00C94C9A">
        <w:rPr>
          <w:rFonts w:cs="B Nazanin"/>
          <w:i w:val="0"/>
          <w:iCs w:val="0"/>
          <w:color w:val="auto"/>
          <w:sz w:val="28"/>
          <w:szCs w:val="28"/>
          <w:rtl/>
        </w:rPr>
        <w:t>محل اجرای نهایی سیستم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از آنجا که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داخل شبکه سازمان قرار دارد، محل اجرای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Agent </w:t>
      </w:r>
      <w:r w:rsidRPr="00522BF1">
        <w:rPr>
          <w:rFonts w:cs="B Nazanin"/>
          <w:rtl/>
        </w:rPr>
        <w:t>و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>MCP Server</w:t>
      </w:r>
      <w:r w:rsidRPr="00522BF1">
        <w:rPr>
          <w:rFonts w:cs="B Nazanin"/>
        </w:rPr>
        <w:t xml:space="preserve"> </w:t>
      </w:r>
      <w:r w:rsidRPr="00522BF1">
        <w:rPr>
          <w:rFonts w:cs="B Nazanin"/>
          <w:rtl/>
        </w:rPr>
        <w:t>اهمیت زیادی پیدا می‌کند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سیستمی که قرار است در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Production </w:t>
      </w:r>
      <w:r w:rsidRPr="00522BF1">
        <w:rPr>
          <w:rFonts w:cs="B Nazanin"/>
          <w:rtl/>
        </w:rPr>
        <w:t>اجرا شود باید بتواند به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دسترسی شبکه‌ای داشته باشد. بنابراین باید مشخص شود راهکار نهایی روی چه زیرساختی اجرا خواهد شد؛ برای مثال</w:t>
      </w:r>
      <w:r w:rsidRPr="00522BF1">
        <w:rPr>
          <w:rFonts w:cs="B Nazanin"/>
        </w:rPr>
        <w:t>: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User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Application Server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MCP Server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Pr="00C94C9A" w:rsidRDefault="00522BF1" w:rsidP="00C94C9A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C94C9A">
        <w:rPr>
          <w:rStyle w:val="HTMLCode"/>
          <w:rFonts w:asciiTheme="majorBidi" w:hAnsiTheme="majorBidi" w:cstheme="majorBidi"/>
          <w:sz w:val="22"/>
          <w:szCs w:val="22"/>
        </w:rPr>
        <w:t>Confluence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و مشخص شود آیا سرور موردنظر مستقیماً به شبکه داخلی دسترسی دارد یا نیازمند</w:t>
      </w:r>
      <w:r w:rsidR="00C94C9A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C94C9A">
        <w:rPr>
          <w:rFonts w:cs="B Nazanin"/>
          <w:sz w:val="22"/>
          <w:szCs w:val="22"/>
        </w:rPr>
        <w:t>VPN</w:t>
      </w:r>
      <w:r w:rsidRPr="00522BF1">
        <w:rPr>
          <w:rFonts w:cs="B Nazanin"/>
          <w:rtl/>
        </w:rPr>
        <w:t xml:space="preserve">، </w:t>
      </w:r>
      <w:r w:rsidRPr="00C94C9A">
        <w:rPr>
          <w:rFonts w:cs="B Nazanin"/>
          <w:sz w:val="22"/>
          <w:szCs w:val="22"/>
        </w:rPr>
        <w:t xml:space="preserve">Route </w:t>
      </w:r>
      <w:r w:rsidR="00C94C9A" w:rsidRPr="00C94C9A">
        <w:rPr>
          <w:rFonts w:cs="B Nazanin" w:hint="cs"/>
          <w:sz w:val="22"/>
          <w:szCs w:val="22"/>
          <w:rtl/>
        </w:rPr>
        <w:t xml:space="preserve"> </w:t>
      </w:r>
      <w:r w:rsidRPr="00522BF1">
        <w:rPr>
          <w:rFonts w:cs="B Nazanin"/>
          <w:rtl/>
        </w:rPr>
        <w:t>یا تنظیمات شبکه‌ای دیگری است</w:t>
      </w:r>
      <w:r w:rsidRPr="00522BF1">
        <w:rPr>
          <w:rFonts w:cs="B Nazanin"/>
        </w:rPr>
        <w:t>.</w:t>
      </w:r>
    </w:p>
    <w:p w:rsidR="00522BF1" w:rsidRDefault="00522BF1" w:rsidP="00522BF1">
      <w:pPr>
        <w:bidi/>
        <w:rPr>
          <w:rFonts w:cs="B Nazanin"/>
          <w:sz w:val="24"/>
          <w:szCs w:val="24"/>
          <w:rtl/>
        </w:rPr>
      </w:pPr>
    </w:p>
    <w:p w:rsidR="00E73B27" w:rsidRPr="00522BF1" w:rsidRDefault="00E73B27" w:rsidP="00E73B27">
      <w:pPr>
        <w:bidi/>
        <w:rPr>
          <w:rFonts w:cs="B Nazanin"/>
          <w:sz w:val="24"/>
          <w:szCs w:val="24"/>
        </w:rPr>
      </w:pPr>
    </w:p>
    <w:p w:rsidR="00522BF1" w:rsidRPr="00E73B27" w:rsidRDefault="00E73B27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E73B27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10-5. </w:t>
      </w:r>
      <w:r w:rsidR="00522BF1" w:rsidRPr="00E73B27">
        <w:rPr>
          <w:rFonts w:cs="B Nazanin"/>
          <w:i w:val="0"/>
          <w:iCs w:val="0"/>
          <w:color w:val="auto"/>
          <w:sz w:val="28"/>
          <w:szCs w:val="28"/>
          <w:rtl/>
        </w:rPr>
        <w:t>طراحی پاسخ‌گویی مبتنی بر</w:t>
      </w:r>
      <w:r w:rsidR="00522BF1" w:rsidRPr="00E73B2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E73B27">
        <w:rPr>
          <w:rFonts w:cs="B Nazanin"/>
          <w:i w:val="0"/>
          <w:iCs w:val="0"/>
          <w:color w:val="auto"/>
          <w:sz w:val="24"/>
          <w:szCs w:val="24"/>
        </w:rPr>
        <w:t>Source</w:t>
      </w:r>
    </w:p>
    <w:p w:rsidR="00522BF1" w:rsidRPr="00522BF1" w:rsidRDefault="00522BF1" w:rsidP="00E73B27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در یک سیستم سازمانی بهتر است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 xml:space="preserve">Agent </w:t>
      </w:r>
      <w:r w:rsidRPr="00522BF1">
        <w:rPr>
          <w:rFonts w:cs="B Nazanin"/>
          <w:rtl/>
        </w:rPr>
        <w:t>صرفاً پاسخ متنی تولید نکند، بلکه مشخص کند پاسخ بر اساس کدام صفحه یا صفحات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تولید شده است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برای مثال</w:t>
      </w:r>
      <w:r w:rsidRPr="00522BF1">
        <w:rPr>
          <w:rFonts w:cs="B Nazanin"/>
        </w:rPr>
        <w:t>: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E73B27">
        <w:rPr>
          <w:rStyle w:val="HTMLCode"/>
          <w:rFonts w:asciiTheme="majorBidi" w:hAnsiTheme="majorBidi" w:cstheme="majorBidi"/>
          <w:sz w:val="22"/>
          <w:szCs w:val="22"/>
        </w:rPr>
        <w:t>Answer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E73B27">
        <w:rPr>
          <w:rStyle w:val="HTMLCode"/>
          <w:rFonts w:asciiTheme="majorBidi" w:hAnsiTheme="majorBidi" w:cstheme="majorBidi"/>
          <w:sz w:val="22"/>
          <w:szCs w:val="22"/>
        </w:rPr>
        <w:t xml:space="preserve">  ↓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E73B27">
        <w:rPr>
          <w:rStyle w:val="HTMLCode"/>
          <w:rFonts w:asciiTheme="majorBidi" w:hAnsiTheme="majorBidi" w:cstheme="majorBidi"/>
          <w:sz w:val="22"/>
          <w:szCs w:val="22"/>
        </w:rPr>
        <w:t>Source Pages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E73B27">
        <w:rPr>
          <w:rStyle w:val="HTMLCode"/>
          <w:rFonts w:asciiTheme="majorBidi" w:hAnsiTheme="majorBidi" w:cstheme="majorBidi"/>
          <w:sz w:val="22"/>
          <w:szCs w:val="22"/>
        </w:rPr>
        <w:t xml:space="preserve">  ├── AI Home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E73B27">
        <w:rPr>
          <w:rStyle w:val="HTMLCode"/>
          <w:rFonts w:asciiTheme="majorBidi" w:hAnsiTheme="majorBidi" w:cstheme="majorBidi"/>
          <w:sz w:val="22"/>
          <w:szCs w:val="22"/>
        </w:rPr>
        <w:t xml:space="preserve">  ├── Architecture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E73B27">
        <w:rPr>
          <w:rStyle w:val="HTMLCode"/>
          <w:rFonts w:asciiTheme="majorBidi" w:hAnsiTheme="majorBidi" w:cstheme="majorBidi"/>
          <w:sz w:val="22"/>
          <w:szCs w:val="22"/>
        </w:rPr>
        <w:t xml:space="preserve">  └── Development Guide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lastRenderedPageBreak/>
        <w:t>این موضوع باعث می‌شود کاربر بتواند منبع پاسخ را بررسی کند و اعتمادپذیری سیستم افزایش پیدا کند</w:t>
      </w:r>
      <w:r w:rsidRPr="00522BF1">
        <w:rPr>
          <w:rFonts w:cs="B Nazanin"/>
        </w:rPr>
        <w:t>.</w:t>
      </w:r>
    </w:p>
    <w:p w:rsidR="00522BF1" w:rsidRDefault="00522BF1" w:rsidP="00522BF1">
      <w:pPr>
        <w:bidi/>
        <w:rPr>
          <w:rFonts w:cs="B Nazanin"/>
          <w:sz w:val="24"/>
          <w:szCs w:val="24"/>
          <w:rtl/>
        </w:rPr>
      </w:pPr>
    </w:p>
    <w:p w:rsidR="00E73B27" w:rsidRPr="00522BF1" w:rsidRDefault="00E73B27" w:rsidP="00E73B27">
      <w:pPr>
        <w:bidi/>
        <w:rPr>
          <w:rFonts w:cs="B Nazanin"/>
          <w:sz w:val="24"/>
          <w:szCs w:val="24"/>
        </w:rPr>
      </w:pPr>
    </w:p>
    <w:p w:rsidR="00522BF1" w:rsidRPr="00E73B27" w:rsidRDefault="00E73B27" w:rsidP="00522BF1">
      <w:pPr>
        <w:pStyle w:val="Heading4"/>
        <w:bidi/>
        <w:rPr>
          <w:rFonts w:cs="B Nazanin"/>
          <w:i w:val="0"/>
          <w:iCs w:val="0"/>
          <w:color w:val="auto"/>
          <w:sz w:val="28"/>
          <w:szCs w:val="28"/>
        </w:rPr>
      </w:pPr>
      <w:r w:rsidRPr="00E73B27"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11-5. </w:t>
      </w:r>
      <w:r w:rsidR="00522BF1" w:rsidRPr="00E73B27">
        <w:rPr>
          <w:rFonts w:cs="B Nazanin"/>
          <w:i w:val="0"/>
          <w:iCs w:val="0"/>
          <w:color w:val="auto"/>
          <w:sz w:val="28"/>
          <w:szCs w:val="28"/>
          <w:rtl/>
        </w:rPr>
        <w:t>کنترل کیفیت پاسخ‌های</w:t>
      </w:r>
      <w:r>
        <w:rPr>
          <w:rFonts w:cs="B Nazanin" w:hint="cs"/>
          <w:i w:val="0"/>
          <w:iCs w:val="0"/>
          <w:color w:val="auto"/>
          <w:sz w:val="28"/>
          <w:szCs w:val="28"/>
          <w:rtl/>
        </w:rPr>
        <w:t xml:space="preserve"> </w:t>
      </w:r>
      <w:r w:rsidR="00522BF1" w:rsidRPr="00E73B27">
        <w:rPr>
          <w:rFonts w:cs="B Nazanin"/>
          <w:i w:val="0"/>
          <w:iCs w:val="0"/>
          <w:color w:val="auto"/>
          <w:sz w:val="28"/>
          <w:szCs w:val="28"/>
        </w:rPr>
        <w:t xml:space="preserve"> </w:t>
      </w:r>
      <w:r w:rsidR="00522BF1" w:rsidRPr="00E73B27">
        <w:rPr>
          <w:rFonts w:cs="B Nazanin"/>
          <w:i w:val="0"/>
          <w:iCs w:val="0"/>
          <w:color w:val="auto"/>
          <w:sz w:val="24"/>
          <w:szCs w:val="24"/>
        </w:rPr>
        <w:t>Llama 3.2</w:t>
      </w:r>
    </w:p>
    <w:p w:rsidR="00522BF1" w:rsidRPr="00522BF1" w:rsidRDefault="00522BF1" w:rsidP="00E73B27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>حتی اگر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 xml:space="preserve">Retrieval </w:t>
      </w:r>
      <w:r w:rsidRPr="00522BF1">
        <w:rPr>
          <w:rFonts w:cs="B Nazanin"/>
          <w:rtl/>
        </w:rPr>
        <w:t>درست انجام شود، مدل زبانی ممکن است در تفسیر اطلاعات یا تولید پاسخ دچار خطا شود. بنابراین در مرحله بعد باید مشخص شود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 xml:space="preserve">Agent </w:t>
      </w:r>
      <w:r w:rsidRPr="00522BF1">
        <w:rPr>
          <w:rFonts w:cs="B Nazanin"/>
          <w:rtl/>
        </w:rPr>
        <w:t>در شرایطی که اطلاعات کافی در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پیدا نمی‌کند چه رفتاری داشته باشد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برای مثال نباید در صورت نبود اطلاعات معتبر، پاسخ ساختگی تولید کند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رفتار مورد انتظار می‌تواند این باشد</w:t>
      </w:r>
      <w:r w:rsidRPr="00522BF1">
        <w:rPr>
          <w:rFonts w:cs="B Nazanin"/>
        </w:rPr>
        <w:t>: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E73B27">
        <w:rPr>
          <w:rStyle w:val="HTMLCode"/>
          <w:rFonts w:asciiTheme="majorBidi" w:hAnsiTheme="majorBidi" w:cstheme="majorBidi"/>
          <w:sz w:val="24"/>
          <w:szCs w:val="24"/>
        </w:rPr>
        <w:t>Relevant Information Found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E73B27">
        <w:rPr>
          <w:rStyle w:val="HTMLCode"/>
          <w:rFonts w:asciiTheme="majorBidi" w:hAnsiTheme="majorBidi" w:cstheme="majorBidi"/>
          <w:sz w:val="24"/>
          <w:szCs w:val="24"/>
        </w:rPr>
        <w:t xml:space="preserve">        ↓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E73B27">
        <w:rPr>
          <w:rStyle w:val="HTMLCode"/>
          <w:rFonts w:asciiTheme="majorBidi" w:hAnsiTheme="majorBidi" w:cstheme="majorBidi"/>
          <w:sz w:val="24"/>
          <w:szCs w:val="24"/>
        </w:rPr>
        <w:t>Generate Answer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E73B27">
        <w:rPr>
          <w:rStyle w:val="HTMLCode"/>
          <w:rFonts w:asciiTheme="majorBidi" w:hAnsiTheme="majorBidi" w:cstheme="majorBidi"/>
          <w:sz w:val="24"/>
          <w:szCs w:val="24"/>
        </w:rPr>
        <w:t>No Reliable Information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E73B27">
        <w:rPr>
          <w:rStyle w:val="HTMLCode"/>
          <w:rFonts w:asciiTheme="majorBidi" w:hAnsiTheme="majorBidi" w:cstheme="majorBidi"/>
          <w:sz w:val="24"/>
          <w:szCs w:val="24"/>
        </w:rPr>
        <w:t xml:space="preserve">        ↓</w:t>
      </w:r>
    </w:p>
    <w:p w:rsidR="00522BF1" w:rsidRPr="00E73B27" w:rsidRDefault="00522BF1" w:rsidP="00E73B27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E73B27">
        <w:rPr>
          <w:rStyle w:val="HTMLCode"/>
          <w:rFonts w:asciiTheme="majorBidi" w:hAnsiTheme="majorBidi" w:cstheme="majorBidi"/>
          <w:sz w:val="24"/>
          <w:szCs w:val="24"/>
        </w:rPr>
        <w:t>"No sufficient information found in Confluence."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بنابراین باید</w:t>
      </w:r>
      <w:r w:rsidR="00E73B27">
        <w:rPr>
          <w:rFonts w:cs="B Nazanin" w:hint="cs"/>
          <w:rtl/>
        </w:rPr>
        <w:t xml:space="preserve"> 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>Prompt</w:t>
      </w:r>
      <w:r w:rsidRPr="00522BF1">
        <w:rPr>
          <w:rFonts w:cs="B Nazanin"/>
          <w:rtl/>
        </w:rPr>
        <w:t>، رفتار</w:t>
      </w:r>
      <w:r w:rsidRPr="00522BF1">
        <w:rPr>
          <w:rFonts w:cs="B Nazanin"/>
        </w:rPr>
        <w:t xml:space="preserve"> </w:t>
      </w:r>
      <w:r w:rsidRPr="00E73B27">
        <w:rPr>
          <w:rFonts w:cs="B Nazanin"/>
          <w:sz w:val="22"/>
          <w:szCs w:val="22"/>
        </w:rPr>
        <w:t xml:space="preserve">Agent </w:t>
      </w:r>
      <w:r w:rsidRPr="00522BF1">
        <w:rPr>
          <w:rFonts w:cs="B Nazanin"/>
          <w:rtl/>
        </w:rPr>
        <w:t>و معیارهای ارزیابی پاسخ‌ها طراحی و تست شوند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bidi/>
        <w:rPr>
          <w:rFonts w:cs="B Nazanin"/>
          <w:sz w:val="24"/>
          <w:szCs w:val="24"/>
        </w:rPr>
      </w:pPr>
    </w:p>
    <w:p w:rsidR="00470E7F" w:rsidRPr="00470E7F" w:rsidRDefault="00470E7F" w:rsidP="00522BF1">
      <w:pPr>
        <w:pStyle w:val="NormalWeb"/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470E7F">
        <w:rPr>
          <w:rFonts w:cs="B Nazanin" w:hint="cs"/>
          <w:b/>
          <w:bCs/>
          <w:sz w:val="28"/>
          <w:szCs w:val="28"/>
          <w:rtl/>
        </w:rPr>
        <w:t xml:space="preserve">12-5. </w:t>
      </w:r>
      <w:proofErr w:type="gramStart"/>
      <w:r w:rsidRPr="00470E7F">
        <w:rPr>
          <w:rFonts w:cs="B Nazanin"/>
          <w:b/>
          <w:bCs/>
        </w:rPr>
        <w:t>cache</w:t>
      </w:r>
      <w:proofErr w:type="gramEnd"/>
      <w:r w:rsidRPr="00470E7F">
        <w:rPr>
          <w:rFonts w:cs="B Nazanin" w:hint="cs"/>
          <w:b/>
          <w:bCs/>
          <w:rtl/>
          <w:lang w:bidi="fa-IR"/>
        </w:rPr>
        <w:t xml:space="preserve"> </w:t>
      </w:r>
      <w:r w:rsidRPr="00470E7F">
        <w:rPr>
          <w:rFonts w:cs="B Nazanin" w:hint="cs"/>
          <w:b/>
          <w:bCs/>
          <w:sz w:val="28"/>
          <w:szCs w:val="28"/>
          <w:rtl/>
          <w:lang w:bidi="fa-IR"/>
        </w:rPr>
        <w:t xml:space="preserve">و </w:t>
      </w:r>
      <w:r w:rsidRPr="00470E7F">
        <w:rPr>
          <w:rFonts w:cs="B Nazanin"/>
          <w:b/>
          <w:bCs/>
          <w:lang w:bidi="fa-IR"/>
        </w:rPr>
        <w:t>performance</w:t>
      </w:r>
      <w:r w:rsidRPr="00470E7F">
        <w:rPr>
          <w:rFonts w:cs="B Nazanin" w:hint="cs"/>
          <w:b/>
          <w:bCs/>
          <w:rtl/>
          <w:lang w:bidi="fa-IR"/>
        </w:rPr>
        <w:t xml:space="preserve"> </w:t>
      </w:r>
    </w:p>
    <w:p w:rsidR="00522BF1" w:rsidRPr="00522BF1" w:rsidRDefault="00522BF1" w:rsidP="00470E7F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در محیط واقعی، هر سؤال کاربر نباید الزاماً باعث یک درخواست کامل و سنگین به</w:t>
      </w:r>
      <w:r w:rsidRPr="00522BF1">
        <w:rPr>
          <w:rFonts w:cs="B Nazanin"/>
        </w:rPr>
        <w:t xml:space="preserve"> </w:t>
      </w:r>
      <w:r w:rsidRPr="00470E7F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>شود. در صورت افزایش تعداد کاربران یا درخواست‌ها، زمان پاسخ و تعداد درخواست‌های</w:t>
      </w:r>
      <w:r w:rsidRPr="00522BF1">
        <w:rPr>
          <w:rFonts w:cs="B Nazanin"/>
        </w:rPr>
        <w:t xml:space="preserve"> </w:t>
      </w:r>
      <w:r w:rsidRPr="00470E7F">
        <w:rPr>
          <w:rFonts w:cs="B Nazanin"/>
          <w:sz w:val="22"/>
          <w:szCs w:val="22"/>
        </w:rPr>
        <w:t xml:space="preserve">API </w:t>
      </w:r>
      <w:r w:rsidRPr="00522BF1">
        <w:rPr>
          <w:rFonts w:cs="B Nazanin"/>
          <w:rtl/>
        </w:rPr>
        <w:t>اهمیت پیدا می‌کند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بنابراین در مراحل بعد باید مواردی مانند</w:t>
      </w:r>
      <w:r w:rsidRPr="00522BF1">
        <w:rPr>
          <w:rFonts w:cs="B Nazanin"/>
        </w:rPr>
        <w:t>:</w:t>
      </w:r>
    </w:p>
    <w:p w:rsidR="00522BF1" w:rsidRPr="00470E7F" w:rsidRDefault="00522BF1" w:rsidP="00522BF1">
      <w:pPr>
        <w:pStyle w:val="NormalWeb"/>
        <w:numPr>
          <w:ilvl w:val="0"/>
          <w:numId w:val="12"/>
        </w:numPr>
        <w:bidi/>
        <w:rPr>
          <w:rFonts w:cs="B Nazanin"/>
          <w:sz w:val="22"/>
          <w:szCs w:val="22"/>
        </w:rPr>
      </w:pPr>
      <w:r w:rsidRPr="00470E7F">
        <w:rPr>
          <w:rFonts w:cs="B Nazanin"/>
          <w:sz w:val="22"/>
          <w:szCs w:val="22"/>
        </w:rPr>
        <w:t>Cache</w:t>
      </w:r>
    </w:p>
    <w:p w:rsidR="00522BF1" w:rsidRPr="00470E7F" w:rsidRDefault="00522BF1" w:rsidP="00522BF1">
      <w:pPr>
        <w:pStyle w:val="NormalWeb"/>
        <w:numPr>
          <w:ilvl w:val="0"/>
          <w:numId w:val="12"/>
        </w:numPr>
        <w:bidi/>
        <w:rPr>
          <w:rFonts w:cs="B Nazanin"/>
          <w:sz w:val="22"/>
          <w:szCs w:val="22"/>
        </w:rPr>
      </w:pPr>
      <w:r w:rsidRPr="00470E7F">
        <w:rPr>
          <w:rFonts w:cs="B Nazanin"/>
          <w:sz w:val="22"/>
          <w:szCs w:val="22"/>
        </w:rPr>
        <w:t>Timeout</w:t>
      </w:r>
    </w:p>
    <w:p w:rsidR="00522BF1" w:rsidRPr="00470E7F" w:rsidRDefault="00522BF1" w:rsidP="00522BF1">
      <w:pPr>
        <w:pStyle w:val="NormalWeb"/>
        <w:numPr>
          <w:ilvl w:val="0"/>
          <w:numId w:val="12"/>
        </w:numPr>
        <w:bidi/>
        <w:rPr>
          <w:rFonts w:cs="B Nazanin"/>
          <w:sz w:val="22"/>
          <w:szCs w:val="22"/>
        </w:rPr>
      </w:pPr>
      <w:r w:rsidRPr="00470E7F">
        <w:rPr>
          <w:rFonts w:cs="B Nazanin"/>
          <w:sz w:val="22"/>
          <w:szCs w:val="22"/>
        </w:rPr>
        <w:t>Connection Management</w:t>
      </w:r>
    </w:p>
    <w:p w:rsidR="00522BF1" w:rsidRPr="00470E7F" w:rsidRDefault="00522BF1" w:rsidP="00522BF1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470E7F">
        <w:rPr>
          <w:rFonts w:cs="B Nazanin"/>
          <w:rtl/>
        </w:rPr>
        <w:t>تعداد درخواست‌های هم‌زمان</w:t>
      </w:r>
    </w:p>
    <w:p w:rsidR="00522BF1" w:rsidRPr="00470E7F" w:rsidRDefault="00522BF1" w:rsidP="00522BF1">
      <w:pPr>
        <w:pStyle w:val="NormalWeb"/>
        <w:numPr>
          <w:ilvl w:val="0"/>
          <w:numId w:val="12"/>
        </w:numPr>
        <w:bidi/>
        <w:rPr>
          <w:rFonts w:cs="B Nazanin"/>
          <w:sz w:val="22"/>
          <w:szCs w:val="22"/>
        </w:rPr>
      </w:pPr>
      <w:r w:rsidRPr="00470E7F">
        <w:rPr>
          <w:rFonts w:cs="B Nazanin"/>
          <w:sz w:val="22"/>
          <w:szCs w:val="22"/>
        </w:rPr>
        <w:t>Pagination</w:t>
      </w:r>
    </w:p>
    <w:p w:rsidR="00522BF1" w:rsidRPr="00522BF1" w:rsidRDefault="00522BF1" w:rsidP="00522BF1">
      <w:pPr>
        <w:pStyle w:val="NormalWeb"/>
        <w:numPr>
          <w:ilvl w:val="0"/>
          <w:numId w:val="12"/>
        </w:numPr>
        <w:bidi/>
        <w:rPr>
          <w:rFonts w:cs="B Nazanin"/>
        </w:rPr>
      </w:pPr>
      <w:r w:rsidRPr="00470E7F">
        <w:rPr>
          <w:rFonts w:cs="B Nazanin"/>
          <w:rtl/>
        </w:rPr>
        <w:t>محدود کردن حجم پاسخ</w:t>
      </w:r>
      <w:r w:rsidR="00470E7F" w:rsidRPr="00470E7F">
        <w:rPr>
          <w:rFonts w:cs="B Nazanin" w:hint="cs"/>
          <w:rtl/>
        </w:rPr>
        <w:t xml:space="preserve"> </w:t>
      </w:r>
      <w:r w:rsidRPr="00470E7F">
        <w:rPr>
          <w:rFonts w:cs="B Nazanin"/>
        </w:rPr>
        <w:t xml:space="preserve"> </w:t>
      </w:r>
      <w:r w:rsidRPr="00470E7F">
        <w:rPr>
          <w:rFonts w:cs="B Nazanin"/>
          <w:sz w:val="22"/>
          <w:szCs w:val="22"/>
        </w:rPr>
        <w:t>API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بررسی شوند</w:t>
      </w:r>
      <w:r w:rsidRPr="00522BF1">
        <w:rPr>
          <w:rFonts w:cs="B Nazanin"/>
        </w:rPr>
        <w:t>.</w:t>
      </w:r>
    </w:p>
    <w:p w:rsidR="00522BF1" w:rsidRPr="00522BF1" w:rsidRDefault="00522BF1" w:rsidP="00522BF1">
      <w:pPr>
        <w:bidi/>
        <w:rPr>
          <w:rFonts w:cs="B Nazanin"/>
          <w:sz w:val="24"/>
          <w:szCs w:val="24"/>
        </w:rPr>
      </w:pPr>
    </w:p>
    <w:p w:rsidR="00522BF1" w:rsidRPr="008C322C" w:rsidRDefault="00522BF1" w:rsidP="00522BF1">
      <w:pPr>
        <w:pStyle w:val="Heading3"/>
        <w:bidi/>
        <w:rPr>
          <w:rFonts w:cs="B Nazanin"/>
          <w:color w:val="auto"/>
          <w:sz w:val="32"/>
          <w:szCs w:val="32"/>
        </w:rPr>
      </w:pPr>
      <w:r w:rsidRPr="008C322C">
        <w:rPr>
          <w:rFonts w:cs="B Nazanin"/>
          <w:color w:val="auto"/>
          <w:sz w:val="32"/>
          <w:szCs w:val="32"/>
          <w:rtl/>
        </w:rPr>
        <w:t>جمع‌بندی نیازمندی‌های ادامه پروژه</w:t>
      </w:r>
    </w:p>
    <w:p w:rsidR="00522BF1" w:rsidRPr="00522BF1" w:rsidRDefault="00522BF1" w:rsidP="00522BF1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با توجه به تست‌های انجام‌شده، اتصال پایه به</w:t>
      </w:r>
      <w:r w:rsidRPr="00522BF1">
        <w:rPr>
          <w:rFonts w:cs="B Nazanin"/>
        </w:rPr>
        <w:t xml:space="preserve"> </w:t>
      </w:r>
      <w:r w:rsidRPr="008C322C">
        <w:rPr>
          <w:rFonts w:cs="B Nazanin"/>
          <w:sz w:val="22"/>
          <w:szCs w:val="22"/>
        </w:rPr>
        <w:t xml:space="preserve">Confluence </w:t>
      </w:r>
      <w:r w:rsidRPr="00522BF1">
        <w:rPr>
          <w:rFonts w:cs="B Nazanin"/>
          <w:rtl/>
        </w:rPr>
        <w:t xml:space="preserve">با موفقیت اثبات شده است؛ بنابراین بخش بعدی پروژه دیگر صرفاً مسئله </w:t>
      </w:r>
      <w:r w:rsidRPr="008C322C">
        <w:rPr>
          <w:rStyle w:val="Strong"/>
          <w:rFonts w:cs="B Nazanin"/>
          <w:b w:val="0"/>
          <w:bCs w:val="0"/>
          <w:rtl/>
        </w:rPr>
        <w:t>اتصال به</w:t>
      </w:r>
      <w:r w:rsidRPr="008C322C">
        <w:rPr>
          <w:rStyle w:val="Strong"/>
          <w:rFonts w:cs="B Nazanin"/>
          <w:b w:val="0"/>
          <w:bCs w:val="0"/>
        </w:rPr>
        <w:t xml:space="preserve"> </w:t>
      </w:r>
      <w:r w:rsidRPr="008C322C">
        <w:rPr>
          <w:rStyle w:val="Strong"/>
          <w:rFonts w:cs="B Nazanin"/>
          <w:b w:val="0"/>
          <w:bCs w:val="0"/>
          <w:sz w:val="22"/>
          <w:szCs w:val="22"/>
        </w:rPr>
        <w:t>Confluence</w:t>
      </w:r>
      <w:r w:rsidRPr="008C322C">
        <w:rPr>
          <w:rFonts w:cs="B Nazanin"/>
          <w:sz w:val="22"/>
          <w:szCs w:val="22"/>
        </w:rPr>
        <w:t xml:space="preserve"> </w:t>
      </w:r>
      <w:r w:rsidRPr="00522BF1">
        <w:rPr>
          <w:rFonts w:cs="B Nazanin"/>
          <w:rtl/>
        </w:rPr>
        <w:t xml:space="preserve">نیست، بلکه مسئله اصلی تبدیل این اتصال به یک </w:t>
      </w:r>
      <w:r w:rsidRPr="008C322C">
        <w:rPr>
          <w:rStyle w:val="Strong"/>
          <w:rFonts w:cs="B Nazanin"/>
          <w:b w:val="0"/>
          <w:bCs w:val="0"/>
          <w:rtl/>
        </w:rPr>
        <w:t>سیستم قابل استفاده برای جست‌وجو و پاسخ‌گویی روی دانش سازمانی</w:t>
      </w:r>
      <w:r w:rsidRPr="00522BF1">
        <w:rPr>
          <w:rFonts w:cs="B Nazanin"/>
          <w:rtl/>
        </w:rPr>
        <w:t xml:space="preserve"> است</w:t>
      </w:r>
      <w:r w:rsidRPr="00522BF1">
        <w:rPr>
          <w:rFonts w:cs="B Nazanin"/>
        </w:rPr>
        <w:t>.</w:t>
      </w:r>
    </w:p>
    <w:p w:rsidR="00522BF1" w:rsidRPr="00522BF1" w:rsidRDefault="00522BF1" w:rsidP="008C322C">
      <w:pPr>
        <w:pStyle w:val="NormalWeb"/>
        <w:bidi/>
        <w:rPr>
          <w:rFonts w:cs="B Nazanin"/>
        </w:rPr>
      </w:pPr>
      <w:r w:rsidRPr="00522BF1">
        <w:rPr>
          <w:rFonts w:cs="B Nazanin"/>
          <w:rtl/>
        </w:rPr>
        <w:t>مسیر پیشنهادی توسعه به‌صورت کلی چنین خواهد بود</w:t>
      </w:r>
      <w:r w:rsidRPr="00522BF1">
        <w:rPr>
          <w:rFonts w:cs="B Nazanin"/>
        </w:rPr>
        <w:t>: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Confluence 7.15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Confluence Client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MCP Server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Search / Retrieval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RAG / Vector Database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8C322C">
        <w:rPr>
          <w:rStyle w:val="HTMLCode"/>
          <w:rFonts w:asciiTheme="majorBidi" w:hAnsiTheme="majorBidi" w:cstheme="majorBidi"/>
          <w:sz w:val="22"/>
          <w:szCs w:val="22"/>
        </w:rPr>
        <w:t>LangChain</w:t>
      </w:r>
      <w:proofErr w:type="spellEnd"/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Agent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Llama 3.2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 xml:space="preserve">       ↓</w:t>
      </w:r>
    </w:p>
    <w:p w:rsidR="00522BF1" w:rsidRPr="008C322C" w:rsidRDefault="00522BF1" w:rsidP="008C322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8C322C">
        <w:rPr>
          <w:rStyle w:val="HTMLCode"/>
          <w:rFonts w:asciiTheme="majorBidi" w:hAnsiTheme="majorBidi" w:cstheme="majorBidi"/>
          <w:sz w:val="22"/>
          <w:szCs w:val="22"/>
        </w:rPr>
        <w:t>Answer + Sources</w:t>
      </w:r>
    </w:p>
    <w:p w:rsidR="00BB6636" w:rsidRDefault="00BB6636" w:rsidP="00BB6636">
      <w:pPr>
        <w:pStyle w:val="NormalWeb"/>
        <w:bidi/>
        <w:jc w:val="both"/>
        <w:rPr>
          <w:rFonts w:cs="B Nazanin"/>
          <w:rtl/>
        </w:rPr>
      </w:pPr>
    </w:p>
    <w:p w:rsidR="00522BF1" w:rsidRPr="00522BF1" w:rsidRDefault="00522BF1" w:rsidP="00BB6636">
      <w:pPr>
        <w:pStyle w:val="NormalWeb"/>
        <w:bidi/>
        <w:jc w:val="both"/>
        <w:rPr>
          <w:rFonts w:cs="B Nazanin"/>
        </w:rPr>
      </w:pPr>
      <w:r w:rsidRPr="00522BF1">
        <w:rPr>
          <w:rFonts w:cs="B Nazanin"/>
          <w:rtl/>
        </w:rPr>
        <w:t xml:space="preserve">برای ورود به مرحله اجرایی بعدی، مهم‌ترین تصمیمات موردنیاز شامل </w:t>
      </w:r>
      <w:r w:rsidRPr="00BB6636">
        <w:rPr>
          <w:rStyle w:val="Strong"/>
          <w:rFonts w:cs="B Nazanin"/>
          <w:b w:val="0"/>
          <w:bCs w:val="0"/>
          <w:rtl/>
        </w:rPr>
        <w:t>طراحی</w:t>
      </w:r>
      <w:r w:rsidR="00BB6636" w:rsidRPr="00BB6636">
        <w:rPr>
          <w:rStyle w:val="Strong"/>
          <w:rFonts w:cs="B Nazanin" w:hint="cs"/>
          <w:b w:val="0"/>
          <w:bCs w:val="0"/>
          <w:rtl/>
        </w:rPr>
        <w:t xml:space="preserve"> 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>Tool</w:t>
      </w:r>
      <w:r w:rsidRPr="00BB6636">
        <w:rPr>
          <w:rStyle w:val="Strong"/>
          <w:rFonts w:cs="B Nazanin"/>
          <w:b w:val="0"/>
          <w:bCs w:val="0"/>
          <w:rtl/>
        </w:rPr>
        <w:t>های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 xml:space="preserve">MCP </w:t>
      </w:r>
      <w:r w:rsidRPr="00BB6636">
        <w:rPr>
          <w:rStyle w:val="Strong"/>
          <w:rFonts w:cs="B Nazanin"/>
          <w:b w:val="0"/>
          <w:bCs w:val="0"/>
          <w:rtl/>
        </w:rPr>
        <w:t>برای</w:t>
      </w:r>
      <w:r w:rsidR="00BB6636" w:rsidRPr="00BB6636">
        <w:rPr>
          <w:rStyle w:val="Strong"/>
          <w:rFonts w:cs="B Nazanin" w:hint="cs"/>
          <w:b w:val="0"/>
          <w:bCs w:val="0"/>
          <w:rtl/>
        </w:rPr>
        <w:t xml:space="preserve"> 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>Confluence</w:t>
      </w:r>
      <w:r w:rsidRPr="00BB6636">
        <w:rPr>
          <w:rStyle w:val="Strong"/>
          <w:rFonts w:cs="B Nazanin"/>
          <w:b w:val="0"/>
          <w:bCs w:val="0"/>
          <w:rtl/>
        </w:rPr>
        <w:t>، تعیین مدل جست‌وجو و</w:t>
      </w:r>
      <w:r w:rsidR="00BB6636" w:rsidRPr="00BB6636">
        <w:rPr>
          <w:rStyle w:val="Strong"/>
          <w:rFonts w:cs="B Nazanin" w:hint="cs"/>
          <w:b w:val="0"/>
          <w:bCs w:val="0"/>
          <w:rtl/>
        </w:rPr>
        <w:t xml:space="preserve"> 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>Retrieval</w:t>
      </w:r>
      <w:r w:rsidRPr="00BB6636">
        <w:rPr>
          <w:rStyle w:val="Strong"/>
          <w:rFonts w:cs="B Nazanin"/>
          <w:b w:val="0"/>
          <w:bCs w:val="0"/>
          <w:rtl/>
        </w:rPr>
        <w:t>، تصمیم درباره استفاده از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 xml:space="preserve">RAG </w:t>
      </w:r>
      <w:r w:rsidRPr="00BB6636">
        <w:rPr>
          <w:rStyle w:val="Strong"/>
          <w:rFonts w:cs="B Nazanin"/>
          <w:b w:val="0"/>
          <w:bCs w:val="0"/>
          <w:rtl/>
        </w:rPr>
        <w:t>و</w:t>
      </w:r>
      <w:r w:rsidR="00BB6636" w:rsidRPr="00BB6636">
        <w:rPr>
          <w:rStyle w:val="Strong"/>
          <w:rFonts w:cs="B Nazanin" w:hint="cs"/>
          <w:b w:val="0"/>
          <w:bCs w:val="0"/>
          <w:rtl/>
        </w:rPr>
        <w:t xml:space="preserve"> 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proofErr w:type="spellStart"/>
      <w:r w:rsidRPr="00BB6636">
        <w:rPr>
          <w:rStyle w:val="Strong"/>
          <w:rFonts w:cs="B Nazanin"/>
          <w:b w:val="0"/>
          <w:bCs w:val="0"/>
          <w:sz w:val="22"/>
          <w:szCs w:val="22"/>
        </w:rPr>
        <w:t>Qdrant</w:t>
      </w:r>
      <w:proofErr w:type="spellEnd"/>
      <w:r w:rsidRPr="00BB6636">
        <w:rPr>
          <w:rStyle w:val="Strong"/>
          <w:rFonts w:cs="B Nazanin"/>
          <w:b w:val="0"/>
          <w:bCs w:val="0"/>
          <w:rtl/>
        </w:rPr>
        <w:t>، تعیین مدل احراز هویت و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 xml:space="preserve">Permission </w:t>
      </w:r>
      <w:r w:rsidRPr="00BB6636">
        <w:rPr>
          <w:rStyle w:val="Strong"/>
          <w:rFonts w:cs="B Nazanin"/>
          <w:b w:val="0"/>
          <w:bCs w:val="0"/>
          <w:rtl/>
        </w:rPr>
        <w:t>کاربران، طراحی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>Synchronization</w:t>
      </w:r>
      <w:r w:rsidR="00BB6636" w:rsidRPr="00BB6636">
        <w:rPr>
          <w:rStyle w:val="Strong"/>
          <w:rFonts w:cs="B Nazanin" w:hint="cs"/>
          <w:b w:val="0"/>
          <w:bCs w:val="0"/>
          <w:sz w:val="22"/>
          <w:szCs w:val="22"/>
          <w:rtl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 xml:space="preserve"> </w:t>
      </w:r>
      <w:r w:rsidRPr="00BB6636">
        <w:rPr>
          <w:rStyle w:val="Strong"/>
          <w:rFonts w:cs="B Nazanin"/>
          <w:b w:val="0"/>
          <w:bCs w:val="0"/>
          <w:rtl/>
        </w:rPr>
        <w:t>اطلاعات و مشخص کردن زیرساخت اجرای</w:t>
      </w:r>
      <w:r w:rsidRPr="00BB6636">
        <w:rPr>
          <w:rStyle w:val="Strong"/>
          <w:rFonts w:cs="B Nazanin"/>
          <w:b w:val="0"/>
          <w:bCs w:val="0"/>
        </w:rPr>
        <w:t xml:space="preserve"> </w:t>
      </w:r>
      <w:r w:rsidRPr="00BB6636">
        <w:rPr>
          <w:rStyle w:val="Strong"/>
          <w:rFonts w:cs="B Nazanin"/>
          <w:b w:val="0"/>
          <w:bCs w:val="0"/>
          <w:sz w:val="22"/>
          <w:szCs w:val="22"/>
        </w:rPr>
        <w:t>Production</w:t>
      </w:r>
      <w:r w:rsidRPr="00BB6636">
        <w:rPr>
          <w:rFonts w:cs="B Nazanin"/>
          <w:b/>
          <w:bCs/>
          <w:sz w:val="22"/>
          <w:szCs w:val="22"/>
        </w:rPr>
        <w:t xml:space="preserve"> </w:t>
      </w:r>
      <w:r w:rsidRPr="00BB6636">
        <w:rPr>
          <w:rFonts w:cs="B Nazanin"/>
          <w:rtl/>
        </w:rPr>
        <w:t>خواهد بود</w:t>
      </w:r>
      <w:r w:rsidRPr="00BB6636">
        <w:rPr>
          <w:rFonts w:cs="B Nazanin"/>
        </w:rPr>
        <w:t>.</w:t>
      </w:r>
    </w:p>
    <w:p w:rsidR="00522BF1" w:rsidRDefault="00522BF1" w:rsidP="00522BF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rtl/>
        </w:rPr>
      </w:pP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sz w:val="32"/>
          <w:szCs w:val="32"/>
          <w:rtl/>
        </w:rPr>
      </w:pPr>
      <w:r w:rsidRPr="009C2781">
        <w:rPr>
          <w:rFonts w:cs="B Nazanin" w:hint="cs"/>
          <w:b/>
          <w:bCs/>
          <w:sz w:val="32"/>
          <w:szCs w:val="32"/>
          <w:rtl/>
        </w:rPr>
        <w:t>6. واژه نامه سریع</w:t>
      </w:r>
    </w:p>
    <w:p w:rsidR="009C2781" w:rsidRDefault="009C2781" w:rsidP="009C2781">
      <w:pPr>
        <w:pStyle w:val="NormalWeb"/>
        <w:bidi/>
        <w:jc w:val="both"/>
        <w:rPr>
          <w:rFonts w:cs="B Nazanin"/>
          <w:b/>
          <w:bCs/>
          <w:sz w:val="32"/>
          <w:szCs w:val="32"/>
          <w:rtl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5352"/>
      </w:tblGrid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اصطلاح</w:t>
            </w:r>
          </w:p>
        </w:tc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معنی کوتاه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/>
              </w:rPr>
              <w:t>MCP</w:t>
            </w:r>
          </w:p>
        </w:tc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پروتکل زمینه مدل 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/>
              </w:rPr>
              <w:t>MCP server</w:t>
            </w:r>
          </w:p>
        </w:tc>
        <w:tc>
          <w:tcPr>
            <w:tcW w:w="0" w:type="auto"/>
            <w:hideMark/>
          </w:tcPr>
          <w:p w:rsidR="009C2781" w:rsidRPr="009C2781" w:rsidRDefault="009C2781" w:rsidP="009C2781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9C2781">
              <w:rPr>
                <w:rFonts w:cs="B Nazanin"/>
                <w:sz w:val="24"/>
                <w:szCs w:val="24"/>
                <w:rtl/>
              </w:rPr>
              <w:t xml:space="preserve">سروری که ابزار و داده را به </w:t>
            </w:r>
            <w:r w:rsidRPr="009C2781">
              <w:rPr>
                <w:rFonts w:cs="B Nazanin" w:hint="cs"/>
                <w:sz w:val="24"/>
                <w:szCs w:val="24"/>
                <w:rtl/>
              </w:rPr>
              <w:t>عامل هوشمند</w:t>
            </w:r>
            <w:r w:rsidRPr="009C2781">
              <w:rPr>
                <w:rFonts w:cs="B Nazanin"/>
                <w:sz w:val="24"/>
                <w:szCs w:val="24"/>
                <w:rtl/>
              </w:rPr>
              <w:t xml:space="preserve"> ارائه می‌دهد</w:t>
            </w:r>
            <w:r w:rsidRPr="009C2781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/>
              </w:rPr>
              <w:t>MCP client</w:t>
            </w:r>
          </w:p>
        </w:tc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واسطی که بین عامل و سرور ارتباط برقرار می کند 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proofErr w:type="spellStart"/>
            <w:r>
              <w:rPr>
                <w:rFonts w:ascii="Times New Roman" w:eastAsia="Times New Roman" w:hAnsi="Times New Roman" w:cs="B Nazanin"/>
              </w:rPr>
              <w:t>Ollam</w:t>
            </w:r>
            <w:proofErr w:type="spellEnd"/>
          </w:p>
        </w:tc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ابزار متن باز برای اجرای محلی مدل های زبانی بزرگ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/>
              </w:rPr>
              <w:t>Llama 3.2</w:t>
            </w:r>
          </w:p>
        </w:tc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 xml:space="preserve">مدل زبانی بزرگ مناسب برای اجرای محلی 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proofErr w:type="spellStart"/>
            <w:r>
              <w:rPr>
                <w:rFonts w:ascii="Times New Roman" w:eastAsia="Times New Roman" w:hAnsi="Times New Roman" w:cs="B Nazanin"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فریمورک پایتون برای ساخت عامل های هوشمند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AB59C2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/>
              </w:rPr>
              <w:t>Tool Calling</w:t>
            </w:r>
          </w:p>
        </w:tc>
        <w:tc>
          <w:tcPr>
            <w:tcW w:w="0" w:type="auto"/>
            <w:hideMark/>
          </w:tcPr>
          <w:p w:rsidR="009C2781" w:rsidRPr="00A56174" w:rsidRDefault="00AB59C2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>
              <w:rPr>
                <w:rFonts w:ascii="Times New Roman" w:eastAsia="Times New Roman" w:hAnsi="Times New Roman" w:cs="B Nazanin" w:hint="cs"/>
                <w:sz w:val="24"/>
                <w:szCs w:val="24"/>
                <w:rtl/>
              </w:rPr>
              <w:t>قابلیتی که به عامل اجازه می دهد ابزارها یا توابع خاص را فراخوانی کند</w:t>
            </w:r>
          </w:p>
        </w:tc>
      </w:tr>
      <w:tr w:rsidR="009C2781" w:rsidRPr="00A56174" w:rsidTr="00AB59C2">
        <w:trPr>
          <w:jc w:val="center"/>
        </w:trPr>
        <w:tc>
          <w:tcPr>
            <w:tcW w:w="0" w:type="auto"/>
            <w:hideMark/>
          </w:tcPr>
          <w:p w:rsidR="009C2781" w:rsidRPr="00477CBF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</w:rPr>
            </w:pPr>
            <w:r w:rsidRPr="00477CBF">
              <w:rPr>
                <w:rFonts w:ascii="Times New Roman" w:eastAsia="Times New Roman" w:hAnsi="Times New Roman" w:cs="B Nazanin"/>
              </w:rPr>
              <w:t>RAG</w:t>
            </w:r>
          </w:p>
        </w:tc>
        <w:tc>
          <w:tcPr>
            <w:tcW w:w="0" w:type="auto"/>
            <w:hideMark/>
          </w:tcPr>
          <w:p w:rsidR="009C2781" w:rsidRPr="00A56174" w:rsidRDefault="009C2781" w:rsidP="00AB59C2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</w:rPr>
            </w:pP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بازیابی دانش مرتبط و افزودن آن به</w:t>
            </w:r>
            <w:r w:rsidRPr="00A56174">
              <w:rPr>
                <w:rFonts w:ascii="Times New Roman" w:eastAsia="Times New Roman" w:hAnsi="Times New Roman" w:cs="B Nazanin"/>
                <w:sz w:val="24"/>
                <w:szCs w:val="24"/>
              </w:rPr>
              <w:t xml:space="preserve"> </w:t>
            </w:r>
            <w:r w:rsidRPr="00477CBF">
              <w:rPr>
                <w:rFonts w:ascii="Times New Roman" w:eastAsia="Times New Roman" w:hAnsi="Times New Roman" w:cs="B Nazanin"/>
              </w:rPr>
              <w:t xml:space="preserve">Context </w:t>
            </w:r>
            <w:r w:rsidRPr="00A56174">
              <w:rPr>
                <w:rFonts w:ascii="Times New Roman" w:eastAsia="Times New Roman" w:hAnsi="Times New Roman" w:cs="B Nazanin"/>
                <w:sz w:val="24"/>
                <w:szCs w:val="24"/>
                <w:rtl/>
              </w:rPr>
              <w:t>مدل</w:t>
            </w:r>
          </w:p>
        </w:tc>
      </w:tr>
    </w:tbl>
    <w:p w:rsidR="009C2781" w:rsidRPr="009C2781" w:rsidRDefault="009C2781" w:rsidP="009C2781">
      <w:pPr>
        <w:pStyle w:val="NormalWeb"/>
        <w:bidi/>
        <w:jc w:val="both"/>
        <w:rPr>
          <w:rFonts w:cs="B Nazanin"/>
          <w:b/>
          <w:bCs/>
        </w:rPr>
      </w:pPr>
    </w:p>
    <w:sectPr w:rsidR="009C2781" w:rsidRPr="009C2781" w:rsidSect="00AF7C7E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BC9" w:rsidRDefault="00FC0BC9" w:rsidP="0029013C">
      <w:pPr>
        <w:spacing w:after="0" w:line="240" w:lineRule="auto"/>
      </w:pPr>
      <w:r>
        <w:separator/>
      </w:r>
    </w:p>
  </w:endnote>
  <w:endnote w:type="continuationSeparator" w:id="0">
    <w:p w:rsidR="00FC0BC9" w:rsidRDefault="00FC0BC9" w:rsidP="00290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Lotus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48503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59C2" w:rsidRDefault="00AB59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7C7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B59C2" w:rsidRDefault="00AB59C2" w:rsidP="0029013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BC9" w:rsidRDefault="00FC0BC9" w:rsidP="0029013C">
      <w:pPr>
        <w:spacing w:after="0" w:line="240" w:lineRule="auto"/>
      </w:pPr>
      <w:r>
        <w:separator/>
      </w:r>
    </w:p>
  </w:footnote>
  <w:footnote w:type="continuationSeparator" w:id="0">
    <w:p w:rsidR="00FC0BC9" w:rsidRDefault="00FC0BC9" w:rsidP="00290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945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000080"/>
      <w:tblLook w:val="01E0" w:firstRow="1" w:lastRow="1" w:firstColumn="1" w:lastColumn="1" w:noHBand="0" w:noVBand="0"/>
    </w:tblPr>
    <w:tblGrid>
      <w:gridCol w:w="8022"/>
      <w:gridCol w:w="1428"/>
    </w:tblGrid>
    <w:tr w:rsidR="00AB59C2" w:rsidRPr="00091126" w:rsidTr="0029013C">
      <w:trPr>
        <w:trHeight w:val="440"/>
        <w:jc w:val="center"/>
      </w:trPr>
      <w:tc>
        <w:tcPr>
          <w:tcW w:w="8022" w:type="dxa"/>
          <w:shd w:val="clear" w:color="auto" w:fill="8DB3E2" w:themeFill="text2" w:themeFillTint="66"/>
        </w:tcPr>
        <w:p w:rsidR="00AB59C2" w:rsidRPr="0029013C" w:rsidRDefault="00AB59C2" w:rsidP="0029013C">
          <w:pPr>
            <w:bidi/>
            <w:spacing w:line="240" w:lineRule="auto"/>
            <w:jc w:val="center"/>
            <w:rPr>
              <w:rFonts w:ascii="Times New Roman" w:eastAsia="Times New Roman" w:hAnsi="Times New Roman" w:cs="B Nazanin"/>
              <w:sz w:val="28"/>
              <w:szCs w:val="28"/>
            </w:rPr>
          </w:pPr>
          <w:r w:rsidRPr="0029013C">
            <w:rPr>
              <w:rFonts w:ascii="Times New Roman" w:eastAsia="Times New Roman" w:hAnsi="Times New Roman" w:cs="B Nazanin" w:hint="cs"/>
              <w:sz w:val="28"/>
              <w:szCs w:val="28"/>
              <w:rtl/>
            </w:rPr>
            <w:t xml:space="preserve">راه اندازی و پیاده سازی </w:t>
          </w:r>
          <w:r w:rsidRPr="0029013C">
            <w:rPr>
              <w:rFonts w:ascii="Times New Roman" w:eastAsia="Times New Roman" w:hAnsi="Times New Roman" w:cs="B Nazanin"/>
              <w:sz w:val="28"/>
              <w:szCs w:val="28"/>
            </w:rPr>
            <w:t>MCP server</w:t>
          </w:r>
        </w:p>
      </w:tc>
      <w:tc>
        <w:tcPr>
          <w:tcW w:w="1428" w:type="dxa"/>
          <w:vAlign w:val="center"/>
        </w:tcPr>
        <w:p w:rsidR="00AB59C2" w:rsidRPr="00C12D3F" w:rsidRDefault="00AB59C2" w:rsidP="0029013C">
          <w:pPr>
            <w:pStyle w:val="pageheader"/>
            <w:spacing w:line="276" w:lineRule="auto"/>
            <w:rPr>
              <w:rFonts w:asciiTheme="majorBidi" w:hAnsiTheme="majorBidi" w:cs="B Nazanin"/>
              <w:b/>
              <w:bCs/>
              <w:sz w:val="24"/>
              <w:szCs w:val="24"/>
              <w:highlight w:val="yellow"/>
              <w:rtl/>
            </w:rPr>
          </w:pPr>
          <w:r w:rsidRPr="00C12D3F">
            <w:rPr>
              <w:rFonts w:asciiTheme="majorBidi" w:hAnsiTheme="majorBidi" w:cs="B Nazanin"/>
              <w:b/>
              <w:bCs/>
              <w:sz w:val="24"/>
              <w:szCs w:val="24"/>
              <w:rtl/>
            </w:rPr>
            <w:t>مرکز همتا</w:t>
          </w:r>
        </w:p>
      </w:tc>
    </w:tr>
  </w:tbl>
  <w:p w:rsidR="00AB59C2" w:rsidRDefault="00AB59C2" w:rsidP="0029013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01A32"/>
    <w:multiLevelType w:val="multilevel"/>
    <w:tmpl w:val="6F60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10774"/>
    <w:multiLevelType w:val="multilevel"/>
    <w:tmpl w:val="312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F3FE4"/>
    <w:multiLevelType w:val="multilevel"/>
    <w:tmpl w:val="A5B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3C80"/>
    <w:rsid w:val="000C07B6"/>
    <w:rsid w:val="0012158F"/>
    <w:rsid w:val="0015074B"/>
    <w:rsid w:val="00197129"/>
    <w:rsid w:val="0029013C"/>
    <w:rsid w:val="0029639D"/>
    <w:rsid w:val="00326F90"/>
    <w:rsid w:val="003A72CB"/>
    <w:rsid w:val="004062C0"/>
    <w:rsid w:val="00457BC8"/>
    <w:rsid w:val="00470E7F"/>
    <w:rsid w:val="00505717"/>
    <w:rsid w:val="00513A7D"/>
    <w:rsid w:val="00522BF1"/>
    <w:rsid w:val="00833C4C"/>
    <w:rsid w:val="008902AC"/>
    <w:rsid w:val="0089659F"/>
    <w:rsid w:val="008C322C"/>
    <w:rsid w:val="0096014A"/>
    <w:rsid w:val="009C2781"/>
    <w:rsid w:val="00AA1705"/>
    <w:rsid w:val="00AA1D8D"/>
    <w:rsid w:val="00AB59C2"/>
    <w:rsid w:val="00AF7C7E"/>
    <w:rsid w:val="00B47730"/>
    <w:rsid w:val="00BB2FA5"/>
    <w:rsid w:val="00BB6636"/>
    <w:rsid w:val="00BD6E59"/>
    <w:rsid w:val="00C94C9A"/>
    <w:rsid w:val="00CB0664"/>
    <w:rsid w:val="00E65BAC"/>
    <w:rsid w:val="00E73B27"/>
    <w:rsid w:val="00EF0C7F"/>
    <w:rsid w:val="00F117C1"/>
    <w:rsid w:val="00F22476"/>
    <w:rsid w:val="00F604A4"/>
    <w:rsid w:val="00FC0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A811792-E11D-42F3-86E7-A04DBFF9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013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header">
    <w:name w:val="page_header"/>
    <w:basedOn w:val="Normal"/>
    <w:link w:val="pageheaderChar"/>
    <w:qFormat/>
    <w:rsid w:val="0029013C"/>
    <w:pPr>
      <w:bidi/>
      <w:spacing w:after="0" w:line="240" w:lineRule="auto"/>
      <w:jc w:val="center"/>
    </w:pPr>
    <w:rPr>
      <w:rFonts w:eastAsiaTheme="minorHAnsi" w:cs="B Lotus"/>
      <w:sz w:val="26"/>
      <w:szCs w:val="26"/>
    </w:rPr>
  </w:style>
  <w:style w:type="character" w:customStyle="1" w:styleId="pageheaderChar">
    <w:name w:val="page_header Char"/>
    <w:basedOn w:val="DefaultParagraphFont"/>
    <w:link w:val="pageheader"/>
    <w:rsid w:val="0029013C"/>
    <w:rPr>
      <w:rFonts w:eastAsiaTheme="minorHAnsi" w:cs="B Lotus"/>
      <w:sz w:val="26"/>
      <w:szCs w:val="26"/>
    </w:rPr>
  </w:style>
  <w:style w:type="paragraph" w:customStyle="1" w:styleId="isselectedend">
    <w:name w:val="isselectedend"/>
    <w:basedOn w:val="Normal"/>
    <w:rsid w:val="00197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71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129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197129"/>
  </w:style>
  <w:style w:type="paragraph" w:styleId="NormalWeb">
    <w:name w:val="Normal (Web)"/>
    <w:basedOn w:val="Normal"/>
    <w:uiPriority w:val="99"/>
    <w:unhideWhenUsed/>
    <w:rsid w:val="00197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B388A2-07FB-48CA-B430-D9D398088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19</Pages>
  <Words>3344</Words>
  <Characters>19066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Ehsan Jalali</cp:lastModifiedBy>
  <cp:revision>18</cp:revision>
  <dcterms:created xsi:type="dcterms:W3CDTF">2026-10-04T03:54:00Z</dcterms:created>
  <dcterms:modified xsi:type="dcterms:W3CDTF">2026-10-04T06:32:00Z</dcterms:modified>
  <cp:category/>
</cp:coreProperties>
</file>